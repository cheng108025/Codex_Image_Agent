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erif CJK TC" w:hAnsi="Noto Serif CJK TC" w:eastAsia="Noto Serif CJK TC"/>
          <w:b/>
          <w:color w:val="1E3041"/>
          <w:sz w:val="56"/>
        </w:rPr>
        <w:t>預告片候選劇情</w:t>
      </w:r>
    </w:p>
    <w:p>
      <w:pPr>
        <w:jc w:val="center"/>
      </w:pPr>
      <w:r>
        <w:rPr>
          <w:rFonts w:ascii="Noto Sans CJK TC" w:hAnsi="Noto Sans CJK TC" w:eastAsia="Noto Sans CJK TC"/>
          <w:b/>
          <w:color w:val="516474"/>
          <w:sz w:val="36"/>
        </w:rPr>
        <w:t>按「一幕／一場」重新整理</w:t>
      </w:r>
    </w:p>
    <w:p>
      <w:pPr>
        <w:spacing w:before="360"/>
        <w:jc w:val="center"/>
      </w:pPr>
      <w:r>
        <w:rPr>
          <w:rFonts w:ascii="Noto Sans CJK TC" w:hAnsi="Noto Sans CJK TC" w:eastAsia="Noto Sans CJK TC"/>
          <w:color w:val="5A5A5A"/>
          <w:sz w:val="23"/>
        </w:rPr>
        <w:t>每一場同時整理：時間、地點、在場角色、事件、台詞、鏡頭與預告片功能</w:t>
      </w:r>
    </w:p>
    <w:p>
      <w:pPr>
        <w:jc w:val="center"/>
      </w:pPr>
      <w:r>
        <w:rPr>
          <w:rFonts w:ascii="Noto Sans CJK TC" w:hAnsi="Noto Sans CJK TC" w:eastAsia="Noto Sans CJK TC"/>
          <w:color w:val="8FA0AE"/>
          <w:sz w:val="20"/>
        </w:rPr>
        <w:t>━━━━━━━━━━━━━━━━━━━━━━━━━━━━</w:t>
      </w:r>
    </w:p>
    <w:p>
      <w:pPr>
        <w:spacing w:before="440"/>
        <w:jc w:val="center"/>
      </w:pPr>
      <w:r>
        <w:rPr>
          <w:rFonts w:ascii="Noto Sans CJK TC" w:hAnsi="Noto Sans CJK TC" w:eastAsia="Noto Sans CJK TC"/>
          <w:color w:val="5F5F5F"/>
          <w:sz w:val="21"/>
        </w:rPr>
        <w:t>整理依據：目前《預告片》候選筆記＋小說第 1～13 章現有稿</w:t>
      </w:r>
    </w:p>
    <w:p>
      <w:r>
        <w:br w:type="page"/>
      </w:r>
    </w:p>
    <w:p>
      <w:pPr>
        <w:pStyle w:val="SectionTitle"/>
        <w:keepNext/>
      </w:pPr>
      <w:r>
        <w:t>這份整理怎麼看</w:t>
      </w:r>
    </w:p>
    <w:p>
      <w:pPr>
        <w:pStyle w:val="ListBullet"/>
        <w:spacing w:after="40"/>
        <w:ind w:left="312" w:hanging="142"/>
      </w:pPr>
      <w:r>
        <w:rPr>
          <w:rFonts w:ascii="Noto Sans CJK TC" w:hAnsi="Noto Sans CJK TC" w:eastAsia="Noto Sans CJK TC"/>
          <w:b/>
        </w:rPr>
        <w:t>「一場」的判定：</w:t>
      </w:r>
      <w:r>
        <w:rPr>
          <w:rFonts w:ascii="Noto Sans CJK TC" w:hAnsi="Noto Sans CJK TC" w:eastAsia="Noto Sans CJK TC"/>
        </w:rPr>
        <w:t>同一時間、同一地點、角色持續互動且事件未中斷，才合併為一場。地點或戲劇目標改變，就拆成下一場。</w:t>
      </w:r>
    </w:p>
    <w:p>
      <w:pPr>
        <w:pStyle w:val="ListBullet"/>
        <w:spacing w:after="40"/>
        <w:ind w:left="312" w:hanging="142"/>
      </w:pPr>
      <w:r>
        <w:rPr>
          <w:rFonts w:ascii="Noto Sans CJK TC" w:hAnsi="Noto Sans CJK TC" w:eastAsia="Noto Sans CJK TC"/>
          <w:b/>
        </w:rPr>
        <w:t>出場角色：</w:t>
      </w:r>
      <w:r>
        <w:rPr>
          <w:rFonts w:ascii="Noto Sans CJK TC" w:hAnsi="Noto Sans CJK TC" w:eastAsia="Noto Sans CJK TC"/>
        </w:rPr>
        <w:t>只列實際在鏡頭空間中的人物；只被回憶、提及或用聲音出現者，另列為「場景外角色／聲音」。</w:t>
      </w:r>
    </w:p>
    <w:p>
      <w:pPr>
        <w:pStyle w:val="ListBullet"/>
        <w:spacing w:after="40"/>
        <w:ind w:left="312" w:hanging="142"/>
      </w:pPr>
      <w:r>
        <w:rPr>
          <w:rFonts w:ascii="Noto Sans CJK TC" w:hAnsi="Noto Sans CJK TC" w:eastAsia="Noto Sans CJK TC"/>
          <w:b/>
        </w:rPr>
        <w:t>LINE：</w:t>
      </w:r>
      <w:r>
        <w:rPr>
          <w:rFonts w:ascii="Noto Sans CJK TC" w:hAnsi="Noto Sans CJK TC" w:eastAsia="Noto Sans CJK TC"/>
        </w:rPr>
        <w:t>以台詞、呼吸、表情和安靜構成的鏡頭，負責交代資訊或深化人物。</w:t>
      </w:r>
    </w:p>
    <w:p>
      <w:pPr>
        <w:pStyle w:val="ListBullet"/>
        <w:spacing w:after="40"/>
        <w:ind w:left="312" w:hanging="142"/>
      </w:pPr>
      <w:r>
        <w:rPr>
          <w:rFonts w:ascii="Noto Sans CJK TC" w:hAnsi="Noto Sans CJK TC" w:eastAsia="Noto Sans CJK TC"/>
          <w:b/>
        </w:rPr>
        <w:t>MOMENT：</w:t>
      </w:r>
      <w:r>
        <w:rPr>
          <w:rFonts w:ascii="Noto Sans CJK TC" w:hAnsi="Noto Sans CJK TC" w:eastAsia="Noto Sans CJK TC"/>
        </w:rPr>
        <w:t>戰鬥、奔跑、崩塌、犧牲、力量爆發等動態畫面，負責節奏、震撼與反差。</w:t>
      </w:r>
    </w:p>
    <w:p>
      <w:pPr>
        <w:pStyle w:val="ListBullet"/>
        <w:spacing w:after="40"/>
        <w:ind w:left="312" w:hanging="142"/>
      </w:pPr>
      <w:r>
        <w:rPr>
          <w:rFonts w:ascii="Noto Sans CJK TC" w:hAnsi="Noto Sans CJK TC" w:eastAsia="Noto Sans CJK TC"/>
          <w:b/>
        </w:rPr>
        <w:t>資訊控制：</w:t>
      </w:r>
      <w:r>
        <w:rPr>
          <w:rFonts w:ascii="Noto Sans CJK TC" w:hAnsi="Noto Sans CJK TC" w:eastAsia="Noto Sans CJK TC"/>
        </w:rPr>
        <w:t>預告片不需要把事件說完整。每場最後都標出哪些真相應該保留，避免劇透或失去懸念。</w:t>
      </w:r>
    </w:p>
    <w:p>
      <w:pPr>
        <w:pStyle w:val="SectionTitle"/>
        <w:keepNext/>
      </w:pPr>
      <w:r>
        <w:t>快速場次索引</w:t>
      </w:r>
    </w:p>
    <w:tbl>
      <w:tblPr>
        <w:tblStyle w:val="TableGrid"/>
        <w:tblW w:type="auto" w:w="0"/>
        <w:jc w:val="center"/>
        <w:tblLook w:firstColumn="1" w:firstRow="1" w:lastColumn="0" w:lastRow="0" w:noHBand="0" w:noVBand="1" w:val="04A0"/>
      </w:tblPr>
      <w:tblGrid>
        <w:gridCol w:w="2564"/>
        <w:gridCol w:w="2564"/>
        <w:gridCol w:w="2564"/>
        <w:gridCol w:w="2564"/>
      </w:tblGrid>
      <w:tr>
        <w:trPr>
          <w:tblHeader w:val="true"/>
          <w:cantSplit/>
        </w:trPr>
        <w:tc>
          <w:tcPr>
            <w:tcW w:type="dxa" w:w="624"/>
            <w:shd w:fill="DCE6ED"/>
            <w:tcMar>
              <w:top w:w="100" w:type="dxa"/>
              <w:start w:w="120" w:type="dxa"/>
              <w:bottom w:w="100" w:type="dxa"/>
              <w:end w:w="120" w:type="dxa"/>
            </w:tcMar>
          </w:tcPr>
          <w:p>
            <w:r>
              <w:rPr>
                <w:rFonts w:ascii="Noto Sans CJK TC" w:hAnsi="Noto Sans CJK TC" w:eastAsia="Noto Sans CJK TC"/>
                <w:b/>
                <w:color w:val="213951"/>
                <w:sz w:val="19"/>
              </w:rPr>
              <w:t>場次</w:t>
            </w:r>
          </w:p>
        </w:tc>
        <w:tc>
          <w:tcPr>
            <w:tcW w:type="dxa" w:w="4819"/>
            <w:shd w:fill="DCE6ED"/>
            <w:tcMar>
              <w:top w:w="100" w:type="dxa"/>
              <w:start w:w="120" w:type="dxa"/>
              <w:bottom w:w="100" w:type="dxa"/>
              <w:end w:w="120" w:type="dxa"/>
            </w:tcMar>
          </w:tcPr>
          <w:p>
            <w:r>
              <w:rPr>
                <w:rFonts w:ascii="Noto Sans CJK TC" w:hAnsi="Noto Sans CJK TC" w:eastAsia="Noto Sans CJK TC"/>
                <w:b/>
                <w:color w:val="213951"/>
                <w:sz w:val="19"/>
              </w:rPr>
              <w:t>場景</w:t>
            </w:r>
          </w:p>
        </w:tc>
        <w:tc>
          <w:tcPr>
            <w:tcW w:type="dxa" w:w="2948"/>
            <w:shd w:fill="DCE6ED"/>
            <w:tcMar>
              <w:top w:w="100" w:type="dxa"/>
              <w:start w:w="120" w:type="dxa"/>
              <w:bottom w:w="100" w:type="dxa"/>
              <w:end w:w="120" w:type="dxa"/>
            </w:tcMar>
          </w:tcPr>
          <w:p>
            <w:r>
              <w:rPr>
                <w:rFonts w:ascii="Noto Sans CJK TC" w:hAnsi="Noto Sans CJK TC" w:eastAsia="Noto Sans CJK TC"/>
                <w:b/>
                <w:color w:val="213951"/>
                <w:sz w:val="19"/>
              </w:rPr>
              <w:t>核心人物</w:t>
            </w:r>
          </w:p>
        </w:tc>
        <w:tc>
          <w:tcPr>
            <w:tcW w:type="dxa" w:w="1701"/>
            <w:shd w:fill="DCE6ED"/>
            <w:tcMar>
              <w:top w:w="100" w:type="dxa"/>
              <w:start w:w="120" w:type="dxa"/>
              <w:bottom w:w="100" w:type="dxa"/>
              <w:end w:w="120" w:type="dxa"/>
            </w:tcMar>
          </w:tcPr>
          <w:p>
            <w:r>
              <w:rPr>
                <w:rFonts w:ascii="Noto Sans CJK TC" w:hAnsi="Noto Sans CJK TC" w:eastAsia="Noto Sans CJK TC"/>
                <w:b/>
                <w:color w:val="213951"/>
                <w:sz w:val="19"/>
              </w:rPr>
              <w:t>主要功能</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00</w:t>
            </w:r>
          </w:p>
        </w:tc>
        <w:tc>
          <w:tcPr>
            <w:tcW w:type="dxa" w:w="4819"/>
            <w:tcMar>
              <w:top w:w="70" w:type="dxa"/>
              <w:start w:w="120" w:type="dxa"/>
              <w:bottom w:w="70" w:type="dxa"/>
              <w:end w:w="120" w:type="dxa"/>
            </w:tcMar>
            <w:vAlign w:val="center"/>
          </w:tcPr>
          <w:p>
            <w:r>
              <w:rPr>
                <w:rFonts w:ascii="Noto Sans CJK TC" w:hAnsi="Noto Sans CJK TC" w:eastAsia="Noto Sans CJK TC"/>
                <w:sz w:val="17"/>
              </w:rPr>
              <w:t>舊日赫克托：用英雄祭建立王國與奧德里奇的形象</w:t>
            </w:r>
          </w:p>
        </w:tc>
        <w:tc>
          <w:tcPr>
            <w:tcW w:type="dxa" w:w="2948"/>
            <w:tcMar>
              <w:top w:w="70" w:type="dxa"/>
              <w:start w:w="120" w:type="dxa"/>
              <w:bottom w:w="70" w:type="dxa"/>
              <w:end w:w="120" w:type="dxa"/>
            </w:tcMar>
            <w:vAlign w:val="center"/>
          </w:tcPr>
          <w:p>
            <w:r>
              <w:rPr>
                <w:rFonts w:ascii="Noto Sans CJK TC" w:hAnsi="Noto Sans CJK TC" w:eastAsia="Noto Sans CJK TC"/>
                <w:sz w:val="17"/>
              </w:rPr>
              <w:t>童年克里茲、班尼迪克、泰倫居民、教會信徒、工人</w:t>
            </w:r>
          </w:p>
        </w:tc>
        <w:tc>
          <w:tcPr>
            <w:tcW w:type="dxa" w:w="1701"/>
            <w:tcMar>
              <w:top w:w="70" w:type="dxa"/>
              <w:start w:w="120" w:type="dxa"/>
              <w:bottom w:w="70" w:type="dxa"/>
              <w:end w:w="120" w:type="dxa"/>
            </w:tcMar>
            <w:vAlign w:val="center"/>
          </w:tcPr>
          <w:p>
            <w:r>
              <w:rPr>
                <w:rFonts w:ascii="Noto Sans CJK TC" w:hAnsi="Noto Sans CJK TC" w:eastAsia="Noto Sans CJK TC"/>
                <w:sz w:val="17"/>
              </w:rPr>
              <w:t>補敘場／開端資訊場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01</w:t>
            </w:r>
          </w:p>
        </w:tc>
        <w:tc>
          <w:tcPr>
            <w:tcW w:type="dxa" w:w="4819"/>
            <w:tcMar>
              <w:top w:w="70" w:type="dxa"/>
              <w:start w:w="120" w:type="dxa"/>
              <w:bottom w:w="70" w:type="dxa"/>
              <w:end w:w="120" w:type="dxa"/>
            </w:tcMar>
            <w:vAlign w:val="center"/>
          </w:tcPr>
          <w:p>
            <w:r>
              <w:rPr>
                <w:rFonts w:ascii="Noto Sans CJK TC" w:hAnsi="Noto Sans CJK TC" w:eastAsia="Noto Sans CJK TC"/>
                <w:sz w:val="17"/>
              </w:rPr>
              <w:t>皇后寢房：屠城聲中，母親要求克里茲殺死她</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克里茲、皇后阿格妮絲</w:t>
            </w:r>
          </w:p>
        </w:tc>
        <w:tc>
          <w:tcPr>
            <w:tcW w:type="dxa" w:w="1701"/>
            <w:tcMar>
              <w:top w:w="70" w:type="dxa"/>
              <w:start w:w="120" w:type="dxa"/>
              <w:bottom w:w="70" w:type="dxa"/>
              <w:end w:w="120" w:type="dxa"/>
            </w:tcMar>
            <w:vAlign w:val="center"/>
          </w:tcPr>
          <w:p>
            <w:r>
              <w:rPr>
                <w:rFonts w:ascii="Noto Sans CJK TC" w:hAnsi="Noto Sans CJK TC" w:eastAsia="Noto Sans CJK TC"/>
                <w:sz w:val="17"/>
              </w:rPr>
              <w:t>★★★ 序幕核心／亦可作預告片尾聲</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02</w:t>
            </w:r>
          </w:p>
        </w:tc>
        <w:tc>
          <w:tcPr>
            <w:tcW w:type="dxa" w:w="4819"/>
            <w:tcMar>
              <w:top w:w="70" w:type="dxa"/>
              <w:start w:w="120" w:type="dxa"/>
              <w:bottom w:w="70" w:type="dxa"/>
              <w:end w:w="120" w:type="dxa"/>
            </w:tcMar>
            <w:vAlign w:val="center"/>
          </w:tcPr>
          <w:p>
            <w:r>
              <w:rPr>
                <w:rFonts w:ascii="Noto Sans CJK TC" w:hAnsi="Noto Sans CJK TC" w:eastAsia="Noto Sans CJK TC"/>
                <w:sz w:val="17"/>
              </w:rPr>
              <w:t>泰倫斯山黑洞：克里茲第一次遇見被視為惡魔的蕾瓦娜斯</w:t>
            </w:r>
          </w:p>
        </w:tc>
        <w:tc>
          <w:tcPr>
            <w:tcW w:type="dxa" w:w="2948"/>
            <w:tcMar>
              <w:top w:w="70" w:type="dxa"/>
              <w:start w:w="120" w:type="dxa"/>
              <w:bottom w:w="70" w:type="dxa"/>
              <w:end w:w="120" w:type="dxa"/>
            </w:tcMar>
            <w:vAlign w:val="center"/>
          </w:tcPr>
          <w:p>
            <w:r>
              <w:rPr>
                <w:rFonts w:ascii="Noto Sans CJK TC" w:hAnsi="Noto Sans CJK TC" w:eastAsia="Noto Sans CJK TC"/>
                <w:sz w:val="17"/>
              </w:rPr>
              <w:t>年幼克里茲、年幼蕾瓦娜斯</w:t>
            </w:r>
          </w:p>
        </w:tc>
        <w:tc>
          <w:tcPr>
            <w:tcW w:type="dxa" w:w="1701"/>
            <w:tcMar>
              <w:top w:w="70" w:type="dxa"/>
              <w:start w:w="120" w:type="dxa"/>
              <w:bottom w:w="70" w:type="dxa"/>
              <w:end w:w="120" w:type="dxa"/>
            </w:tcMar>
            <w:vAlign w:val="center"/>
          </w:tcPr>
          <w:p>
            <w:r>
              <w:rPr>
                <w:rFonts w:ascii="Noto Sans CJK TC" w:hAnsi="Noto Sans CJK TC" w:eastAsia="Noto Sans CJK TC"/>
                <w:sz w:val="17"/>
              </w:rPr>
              <w:t>★★★ 主角關係起點</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03</w:t>
            </w:r>
          </w:p>
        </w:tc>
        <w:tc>
          <w:tcPr>
            <w:tcW w:type="dxa" w:w="4819"/>
            <w:tcMar>
              <w:top w:w="70" w:type="dxa"/>
              <w:start w:w="120" w:type="dxa"/>
              <w:bottom w:w="70" w:type="dxa"/>
              <w:end w:w="120" w:type="dxa"/>
            </w:tcMar>
            <w:vAlign w:val="center"/>
          </w:tcPr>
          <w:p>
            <w:r>
              <w:rPr>
                <w:rFonts w:ascii="Noto Sans CJK TC" w:hAnsi="Noto Sans CJK TC" w:eastAsia="Noto Sans CJK TC"/>
                <w:sz w:val="17"/>
              </w:rPr>
              <w:t>泰倫南部廢墟：哈努爾宣告奧德里奇已死</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克里茲、被俘的哈努爾</w:t>
            </w:r>
          </w:p>
        </w:tc>
        <w:tc>
          <w:tcPr>
            <w:tcW w:type="dxa" w:w="1701"/>
            <w:tcMar>
              <w:top w:w="70" w:type="dxa"/>
              <w:start w:w="120" w:type="dxa"/>
              <w:bottom w:w="70" w:type="dxa"/>
              <w:end w:w="120" w:type="dxa"/>
            </w:tcMar>
            <w:vAlign w:val="center"/>
          </w:tcPr>
          <w:p>
            <w:r>
              <w:rPr>
                <w:rFonts w:ascii="Noto Sans CJK TC" w:hAnsi="Noto Sans CJK TC" w:eastAsia="Noto Sans CJK TC"/>
                <w:sz w:val="17"/>
              </w:rPr>
              <w:t>★★★ 故事主線啟動</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04</w:t>
            </w:r>
          </w:p>
        </w:tc>
        <w:tc>
          <w:tcPr>
            <w:tcW w:type="dxa" w:w="4819"/>
            <w:tcMar>
              <w:top w:w="70" w:type="dxa"/>
              <w:start w:w="120" w:type="dxa"/>
              <w:bottom w:w="70" w:type="dxa"/>
              <w:end w:w="120" w:type="dxa"/>
            </w:tcMar>
            <w:vAlign w:val="center"/>
          </w:tcPr>
          <w:p>
            <w:r>
              <w:rPr>
                <w:rFonts w:ascii="Noto Sans CJK TC" w:hAnsi="Noto Sans CJK TC" w:eastAsia="Noto Sans CJK TC"/>
                <w:sz w:val="17"/>
              </w:rPr>
              <w:t>泰倫南部避難處：班尼迪克將聖劍與赫克托交給克里茲</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克里茲、班尼迪克</w:t>
            </w:r>
          </w:p>
        </w:tc>
        <w:tc>
          <w:tcPr>
            <w:tcW w:type="dxa" w:w="1701"/>
            <w:tcMar>
              <w:top w:w="70" w:type="dxa"/>
              <w:start w:w="120" w:type="dxa"/>
              <w:bottom w:w="70" w:type="dxa"/>
              <w:end w:w="120" w:type="dxa"/>
            </w:tcMar>
            <w:vAlign w:val="center"/>
          </w:tcPr>
          <w:p>
            <w:r>
              <w:rPr>
                <w:rFonts w:ascii="Noto Sans CJK TC" w:hAnsi="Noto Sans CJK TC" w:eastAsia="Noto Sans CJK TC"/>
                <w:sz w:val="17"/>
              </w:rPr>
              <w:t>★★★ 王位承接場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05</w:t>
            </w:r>
          </w:p>
        </w:tc>
        <w:tc>
          <w:tcPr>
            <w:tcW w:type="dxa" w:w="4819"/>
            <w:tcMar>
              <w:top w:w="70" w:type="dxa"/>
              <w:start w:w="120" w:type="dxa"/>
              <w:bottom w:w="70" w:type="dxa"/>
              <w:end w:w="120" w:type="dxa"/>
            </w:tcMar>
            <w:vAlign w:val="center"/>
          </w:tcPr>
          <w:p>
            <w:r>
              <w:rPr>
                <w:rFonts w:ascii="Noto Sans CJK TC" w:hAnsi="Noto Sans CJK TC" w:eastAsia="Noto Sans CJK TC"/>
                <w:sz w:val="17"/>
              </w:rPr>
              <w:t>萊拉澤爾家中：克里茲要求朋友為赫克托而死</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克里茲、萊拉澤爾</w:t>
            </w:r>
          </w:p>
        </w:tc>
        <w:tc>
          <w:tcPr>
            <w:tcW w:type="dxa" w:w="1701"/>
            <w:tcMar>
              <w:top w:w="70" w:type="dxa"/>
              <w:start w:w="120" w:type="dxa"/>
              <w:bottom w:w="70" w:type="dxa"/>
              <w:end w:w="120" w:type="dxa"/>
            </w:tcMar>
            <w:vAlign w:val="center"/>
          </w:tcPr>
          <w:p>
            <w:r>
              <w:rPr>
                <w:rFonts w:ascii="Noto Sans CJK TC" w:hAnsi="Noto Sans CJK TC" w:eastAsia="Noto Sans CJK TC"/>
                <w:sz w:val="17"/>
              </w:rPr>
              <w:t>★★★ 強懸念場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06</w:t>
            </w:r>
          </w:p>
        </w:tc>
        <w:tc>
          <w:tcPr>
            <w:tcW w:type="dxa" w:w="4819"/>
            <w:tcMar>
              <w:top w:w="70" w:type="dxa"/>
              <w:start w:w="120" w:type="dxa"/>
              <w:bottom w:w="70" w:type="dxa"/>
              <w:end w:w="120" w:type="dxa"/>
            </w:tcMar>
            <w:vAlign w:val="center"/>
          </w:tcPr>
          <w:p>
            <w:r>
              <w:rPr>
                <w:rFonts w:ascii="Noto Sans CJK TC" w:hAnsi="Noto Sans CJK TC" w:eastAsia="Noto Sans CJK TC"/>
                <w:sz w:val="17"/>
              </w:rPr>
              <w:t>泰倫北門作戰討論：救班尼迪克，還是保住赫克托未來</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克里茲、艾維斯、高文、葛洛莉雅</w:t>
            </w:r>
          </w:p>
        </w:tc>
        <w:tc>
          <w:tcPr>
            <w:tcW w:type="dxa" w:w="1701"/>
            <w:tcMar>
              <w:top w:w="70" w:type="dxa"/>
              <w:start w:w="120" w:type="dxa"/>
              <w:bottom w:w="70" w:type="dxa"/>
              <w:end w:w="120" w:type="dxa"/>
            </w:tcMar>
            <w:vAlign w:val="center"/>
          </w:tcPr>
          <w:p>
            <w:r>
              <w:rPr>
                <w:rFonts w:ascii="Noto Sans CJK TC" w:hAnsi="Noto Sans CJK TC" w:eastAsia="Noto Sans CJK TC"/>
                <w:sz w:val="17"/>
              </w:rPr>
              <w:t>★★★ 團隊第一次裂痕</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07</w:t>
            </w:r>
          </w:p>
        </w:tc>
        <w:tc>
          <w:tcPr>
            <w:tcW w:type="dxa" w:w="4819"/>
            <w:tcMar>
              <w:top w:w="70" w:type="dxa"/>
              <w:start w:w="120" w:type="dxa"/>
              <w:bottom w:w="70" w:type="dxa"/>
              <w:end w:w="120" w:type="dxa"/>
            </w:tcMar>
            <w:vAlign w:val="center"/>
          </w:tcPr>
          <w:p>
            <w:r>
              <w:rPr>
                <w:rFonts w:ascii="Noto Sans CJK TC" w:hAnsi="Noto Sans CJK TC" w:eastAsia="Noto Sans CJK TC"/>
                <w:sz w:val="17"/>
              </w:rPr>
              <w:t>泰倫北門：克里茲劈開石門，號召三萬人跟隨聖劍</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克里茲、艾維斯、高文、葛洛莉雅、赫克托士兵、教會人員、三萬名難民</w:t>
            </w:r>
          </w:p>
        </w:tc>
        <w:tc>
          <w:tcPr>
            <w:tcW w:type="dxa" w:w="1701"/>
            <w:tcMar>
              <w:top w:w="70" w:type="dxa"/>
              <w:start w:w="120" w:type="dxa"/>
              <w:bottom w:w="70" w:type="dxa"/>
              <w:end w:w="120" w:type="dxa"/>
            </w:tcMar>
            <w:vAlign w:val="center"/>
          </w:tcPr>
          <w:p>
            <w:r>
              <w:rPr>
                <w:rFonts w:ascii="Noto Sans CJK TC" w:hAnsi="Noto Sans CJK TC" w:eastAsia="Noto Sans CJK TC"/>
                <w:sz w:val="17"/>
              </w:rPr>
              <w:t>★★★ 主角第一次王者亮相</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08</w:t>
            </w:r>
          </w:p>
        </w:tc>
        <w:tc>
          <w:tcPr>
            <w:tcW w:type="dxa" w:w="4819"/>
            <w:tcMar>
              <w:top w:w="70" w:type="dxa"/>
              <w:start w:w="120" w:type="dxa"/>
              <w:bottom w:w="70" w:type="dxa"/>
              <w:end w:w="120" w:type="dxa"/>
            </w:tcMar>
            <w:vAlign w:val="center"/>
          </w:tcPr>
          <w:p>
            <w:r>
              <w:rPr>
                <w:rFonts w:ascii="Noto Sans CJK TC" w:hAnsi="Noto Sans CJK TC" w:eastAsia="Noto Sans CJK TC"/>
                <w:sz w:val="17"/>
              </w:rPr>
              <w:t>教堂屋頂：班尼迪克獨自阻擋帕拉諾雅與巨龍</w:t>
            </w:r>
          </w:p>
        </w:tc>
        <w:tc>
          <w:tcPr>
            <w:tcW w:type="dxa" w:w="2948"/>
            <w:tcMar>
              <w:top w:w="70" w:type="dxa"/>
              <w:start w:w="120" w:type="dxa"/>
              <w:bottom w:w="70" w:type="dxa"/>
              <w:end w:w="120" w:type="dxa"/>
            </w:tcMar>
            <w:vAlign w:val="center"/>
          </w:tcPr>
          <w:p>
            <w:r>
              <w:rPr>
                <w:rFonts w:ascii="Noto Sans CJK TC" w:hAnsi="Noto Sans CJK TC" w:eastAsia="Noto Sans CJK TC"/>
                <w:sz w:val="17"/>
              </w:rPr>
              <w:t>班尼迪克、帕拉諾雅、巨龍</w:t>
            </w:r>
          </w:p>
        </w:tc>
        <w:tc>
          <w:tcPr>
            <w:tcW w:type="dxa" w:w="1701"/>
            <w:tcMar>
              <w:top w:w="70" w:type="dxa"/>
              <w:start w:w="120" w:type="dxa"/>
              <w:bottom w:w="70" w:type="dxa"/>
              <w:end w:w="120" w:type="dxa"/>
            </w:tcMar>
            <w:vAlign w:val="center"/>
          </w:tcPr>
          <w:p>
            <w:r>
              <w:rPr>
                <w:rFonts w:ascii="Noto Sans CJK TC" w:hAnsi="Noto Sans CJK TC" w:eastAsia="Noto Sans CJK TC"/>
                <w:sz w:val="17"/>
              </w:rPr>
              <w:t>★★★ 反派登場／恩師犧牲</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09</w:t>
            </w:r>
          </w:p>
        </w:tc>
        <w:tc>
          <w:tcPr>
            <w:tcW w:type="dxa" w:w="4819"/>
            <w:tcMar>
              <w:top w:w="70" w:type="dxa"/>
              <w:start w:w="120" w:type="dxa"/>
              <w:bottom w:w="70" w:type="dxa"/>
              <w:end w:w="120" w:type="dxa"/>
            </w:tcMar>
            <w:vAlign w:val="center"/>
          </w:tcPr>
          <w:p>
            <w:r>
              <w:rPr>
                <w:rFonts w:ascii="Noto Sans CJK TC" w:hAnsi="Noto Sans CJK TC" w:eastAsia="Noto Sans CJK TC"/>
                <w:sz w:val="17"/>
              </w:rPr>
              <w:t>帕拉諾雅軍陣：以哈努爾屍體公開處決違抗者</w:t>
            </w:r>
          </w:p>
        </w:tc>
        <w:tc>
          <w:tcPr>
            <w:tcW w:type="dxa" w:w="2948"/>
            <w:tcMar>
              <w:top w:w="70" w:type="dxa"/>
              <w:start w:w="120" w:type="dxa"/>
              <w:bottom w:w="70" w:type="dxa"/>
              <w:end w:w="120" w:type="dxa"/>
            </w:tcMar>
            <w:vAlign w:val="center"/>
          </w:tcPr>
          <w:p>
            <w:r>
              <w:rPr>
                <w:rFonts w:ascii="Noto Sans CJK TC" w:hAnsi="Noto Sans CJK TC" w:eastAsia="Noto Sans CJK TC"/>
                <w:sz w:val="17"/>
              </w:rPr>
              <w:t>帕拉諾雅、哈努爾的屍體、傳令兵、叛軍士兵</w:t>
            </w:r>
          </w:p>
        </w:tc>
        <w:tc>
          <w:tcPr>
            <w:tcW w:type="dxa" w:w="1701"/>
            <w:tcMar>
              <w:top w:w="70" w:type="dxa"/>
              <w:start w:w="120" w:type="dxa"/>
              <w:bottom w:w="70" w:type="dxa"/>
              <w:end w:w="120" w:type="dxa"/>
            </w:tcMar>
            <w:vAlign w:val="center"/>
          </w:tcPr>
          <w:p>
            <w:r>
              <w:rPr>
                <w:rFonts w:ascii="Noto Sans CJK TC" w:hAnsi="Noto Sans CJK TC" w:eastAsia="Noto Sans CJK TC"/>
                <w:sz w:val="17"/>
              </w:rPr>
              <w:t>★★ 反派恐怖統治</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10</w:t>
            </w:r>
          </w:p>
        </w:tc>
        <w:tc>
          <w:tcPr>
            <w:tcW w:type="dxa" w:w="4819"/>
            <w:tcMar>
              <w:top w:w="70" w:type="dxa"/>
              <w:start w:w="120" w:type="dxa"/>
              <w:bottom w:w="70" w:type="dxa"/>
              <w:end w:w="120" w:type="dxa"/>
            </w:tcMar>
            <w:vAlign w:val="center"/>
          </w:tcPr>
          <w:p>
            <w:r>
              <w:rPr>
                <w:rFonts w:ascii="Noto Sans CJK TC" w:hAnsi="Noto Sans CJK TC" w:eastAsia="Noto Sans CJK TC"/>
                <w:sz w:val="17"/>
              </w:rPr>
              <w:t>泰倫斯山洞穴：蕾瓦娜斯想帶克里茲離開人類</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克里茲、蕾瓦娜斯</w:t>
            </w:r>
          </w:p>
        </w:tc>
        <w:tc>
          <w:tcPr>
            <w:tcW w:type="dxa" w:w="1701"/>
            <w:tcMar>
              <w:top w:w="70" w:type="dxa"/>
              <w:start w:w="120" w:type="dxa"/>
              <w:bottom w:w="70" w:type="dxa"/>
              <w:end w:w="120" w:type="dxa"/>
            </w:tcMar>
            <w:vAlign w:val="center"/>
          </w:tcPr>
          <w:p>
            <w:r>
              <w:rPr>
                <w:rFonts w:ascii="Noto Sans CJK TC" w:hAnsi="Noto Sans CJK TC" w:eastAsia="Noto Sans CJK TC"/>
                <w:sz w:val="17"/>
              </w:rPr>
              <w:t>★★ 情感與責任衝突</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11</w:t>
            </w:r>
          </w:p>
        </w:tc>
        <w:tc>
          <w:tcPr>
            <w:tcW w:type="dxa" w:w="4819"/>
            <w:tcMar>
              <w:top w:w="70" w:type="dxa"/>
              <w:start w:w="120" w:type="dxa"/>
              <w:bottom w:w="70" w:type="dxa"/>
              <w:end w:w="120" w:type="dxa"/>
            </w:tcMar>
            <w:vAlign w:val="center"/>
          </w:tcPr>
          <w:p>
            <w:r>
              <w:rPr>
                <w:rFonts w:ascii="Noto Sans CJK TC" w:hAnsi="Noto Sans CJK TC" w:eastAsia="Noto Sans CJK TC"/>
                <w:sz w:val="17"/>
              </w:rPr>
              <w:t>山谷臨時會議：馬爾科逼年輕的克里茲交出領導權</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克里茲、高文、艾維斯、馬修、馬爾科、艾德里、安德烈，以及軍方、教會、貴族代表</w:t>
            </w:r>
          </w:p>
        </w:tc>
        <w:tc>
          <w:tcPr>
            <w:tcW w:type="dxa" w:w="1701"/>
            <w:tcMar>
              <w:top w:w="70" w:type="dxa"/>
              <w:start w:w="120" w:type="dxa"/>
              <w:bottom w:w="70" w:type="dxa"/>
              <w:end w:w="120" w:type="dxa"/>
            </w:tcMar>
            <w:vAlign w:val="center"/>
          </w:tcPr>
          <w:p>
            <w:r>
              <w:rPr>
                <w:rFonts w:ascii="Noto Sans CJK TC" w:hAnsi="Noto Sans CJK TC" w:eastAsia="Noto Sans CJK TC"/>
                <w:sz w:val="17"/>
              </w:rPr>
              <w:t>★★ 政治壓力場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12</w:t>
            </w:r>
          </w:p>
        </w:tc>
        <w:tc>
          <w:tcPr>
            <w:tcW w:type="dxa" w:w="4819"/>
            <w:tcMar>
              <w:top w:w="70" w:type="dxa"/>
              <w:start w:w="120" w:type="dxa"/>
              <w:bottom w:w="70" w:type="dxa"/>
              <w:end w:w="120" w:type="dxa"/>
            </w:tcMar>
            <w:vAlign w:val="center"/>
          </w:tcPr>
          <w:p>
            <w:r>
              <w:rPr>
                <w:rFonts w:ascii="Noto Sans CJK TC" w:hAnsi="Noto Sans CJK TC" w:eastAsia="Noto Sans CJK TC"/>
                <w:sz w:val="17"/>
              </w:rPr>
              <w:t>洞穴入口：葛洛莉雅掌摑拿生命證明計畫的克里茲</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克里茲、葛洛莉雅、高文、先遣隊成員</w:t>
            </w:r>
          </w:p>
        </w:tc>
        <w:tc>
          <w:tcPr>
            <w:tcW w:type="dxa" w:w="1701"/>
            <w:tcMar>
              <w:top w:w="70" w:type="dxa"/>
              <w:start w:w="120" w:type="dxa"/>
              <w:bottom w:w="70" w:type="dxa"/>
              <w:end w:w="120" w:type="dxa"/>
            </w:tcMar>
            <w:vAlign w:val="center"/>
          </w:tcPr>
          <w:p>
            <w:r>
              <w:rPr>
                <w:rFonts w:ascii="Noto Sans CJK TC" w:hAnsi="Noto Sans CJK TC" w:eastAsia="Noto Sans CJK TC"/>
                <w:sz w:val="17"/>
              </w:rPr>
              <w:t>★★★ 人際衝突場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13</w:t>
            </w:r>
          </w:p>
        </w:tc>
        <w:tc>
          <w:tcPr>
            <w:tcW w:type="dxa" w:w="4819"/>
            <w:tcMar>
              <w:top w:w="70" w:type="dxa"/>
              <w:start w:w="120" w:type="dxa"/>
              <w:bottom w:w="70" w:type="dxa"/>
              <w:end w:w="120" w:type="dxa"/>
            </w:tcMar>
            <w:vAlign w:val="center"/>
          </w:tcPr>
          <w:p>
            <w:r>
              <w:rPr>
                <w:rFonts w:ascii="Noto Sans CJK TC" w:hAnsi="Noto Sans CJK TC" w:eastAsia="Noto Sans CJK TC"/>
                <w:sz w:val="17"/>
              </w:rPr>
              <w:t>宗教集會：馬修把蕾瓦娜斯變成神蹟，伊普拉新公開指控他</w:t>
            </w:r>
          </w:p>
        </w:tc>
        <w:tc>
          <w:tcPr>
            <w:tcW w:type="dxa" w:w="2948"/>
            <w:tcMar>
              <w:top w:w="70" w:type="dxa"/>
              <w:start w:w="120" w:type="dxa"/>
              <w:bottom w:w="70" w:type="dxa"/>
              <w:end w:w="120" w:type="dxa"/>
            </w:tcMar>
            <w:vAlign w:val="center"/>
          </w:tcPr>
          <w:p>
            <w:r>
              <w:rPr>
                <w:rFonts w:ascii="Noto Sans CJK TC" w:hAnsi="Noto Sans CJK TC" w:eastAsia="Noto Sans CJK TC"/>
                <w:sz w:val="17"/>
              </w:rPr>
              <w:t>馬修、蕾瓦娜斯、伊普拉新、克里茲、教會主教與大量信徒</w:t>
            </w:r>
          </w:p>
        </w:tc>
        <w:tc>
          <w:tcPr>
            <w:tcW w:type="dxa" w:w="1701"/>
            <w:tcMar>
              <w:top w:w="70" w:type="dxa"/>
              <w:start w:w="120" w:type="dxa"/>
              <w:bottom w:w="70" w:type="dxa"/>
              <w:end w:w="120" w:type="dxa"/>
            </w:tcMar>
            <w:vAlign w:val="center"/>
          </w:tcPr>
          <w:p>
            <w:r>
              <w:rPr>
                <w:rFonts w:ascii="Noto Sans CJK TC" w:hAnsi="Noto Sans CJK TC" w:eastAsia="Noto Sans CJK TC"/>
                <w:sz w:val="17"/>
              </w:rPr>
              <w:t>★★★ 神權衝突場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14</w:t>
            </w:r>
          </w:p>
        </w:tc>
        <w:tc>
          <w:tcPr>
            <w:tcW w:type="dxa" w:w="4819"/>
            <w:tcMar>
              <w:top w:w="70" w:type="dxa"/>
              <w:start w:w="120" w:type="dxa"/>
              <w:bottom w:w="70" w:type="dxa"/>
              <w:end w:w="120" w:type="dxa"/>
            </w:tcMar>
            <w:vAlign w:val="center"/>
          </w:tcPr>
          <w:p>
            <w:r>
              <w:rPr>
                <w:rFonts w:ascii="Noto Sans CJK TC" w:hAnsi="Noto Sans CJK TC" w:eastAsia="Noto Sans CJK TC"/>
                <w:sz w:val="17"/>
              </w:rPr>
              <w:t>克里茲的帳篷：一百九十三人的情報，與兩百五十人的「划算代價」</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克里茲一人</w:t>
            </w:r>
          </w:p>
        </w:tc>
        <w:tc>
          <w:tcPr>
            <w:tcW w:type="dxa" w:w="1701"/>
            <w:tcMar>
              <w:top w:w="70" w:type="dxa"/>
              <w:start w:w="120" w:type="dxa"/>
              <w:bottom w:w="70" w:type="dxa"/>
              <w:end w:w="120" w:type="dxa"/>
            </w:tcMar>
            <w:vAlign w:val="center"/>
          </w:tcPr>
          <w:p>
            <w:r>
              <w:rPr>
                <w:rFonts w:ascii="Noto Sans CJK TC" w:hAnsi="Noto Sans CJK TC" w:eastAsia="Noto Sans CJK TC"/>
                <w:sz w:val="17"/>
              </w:rPr>
              <w:t>★★★ 精神異化場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15</w:t>
            </w:r>
          </w:p>
        </w:tc>
        <w:tc>
          <w:tcPr>
            <w:tcW w:type="dxa" w:w="4819"/>
            <w:tcMar>
              <w:top w:w="70" w:type="dxa"/>
              <w:start w:w="120" w:type="dxa"/>
              <w:bottom w:w="70" w:type="dxa"/>
              <w:end w:w="120" w:type="dxa"/>
            </w:tcMar>
            <w:vAlign w:val="center"/>
          </w:tcPr>
          <w:p>
            <w:r>
              <w:rPr>
                <w:rFonts w:ascii="Noto Sans CJK TC" w:hAnsi="Noto Sans CJK TC" w:eastAsia="Noto Sans CJK TC"/>
                <w:sz w:val="17"/>
              </w:rPr>
              <w:t>惡魔追擊下的石門前：克里茲命令三名士兵充當誘餌</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克里茲、高文、歐文・迪克斯、強尼・德加、阿拉法爾特・斯洛柏格、遠征軍士兵</w:t>
            </w:r>
          </w:p>
        </w:tc>
        <w:tc>
          <w:tcPr>
            <w:tcW w:type="dxa" w:w="1701"/>
            <w:tcMar>
              <w:top w:w="70" w:type="dxa"/>
              <w:start w:w="120" w:type="dxa"/>
              <w:bottom w:w="70" w:type="dxa"/>
              <w:end w:w="120" w:type="dxa"/>
            </w:tcMar>
            <w:vAlign w:val="center"/>
          </w:tcPr>
          <w:p>
            <w:r>
              <w:rPr>
                <w:rFonts w:ascii="Noto Sans CJK TC" w:hAnsi="Noto Sans CJK TC" w:eastAsia="Noto Sans CJK TC"/>
                <w:sz w:val="17"/>
              </w:rPr>
              <w:t>★★★ 犧牲少數的核心場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16</w:t>
            </w:r>
          </w:p>
        </w:tc>
        <w:tc>
          <w:tcPr>
            <w:tcW w:type="dxa" w:w="4819"/>
            <w:tcMar>
              <w:top w:w="70" w:type="dxa"/>
              <w:start w:w="120" w:type="dxa"/>
              <w:bottom w:w="70" w:type="dxa"/>
              <w:end w:w="120" w:type="dxa"/>
            </w:tcMar>
            <w:vAlign w:val="center"/>
          </w:tcPr>
          <w:p>
            <w:r>
              <w:rPr>
                <w:rFonts w:ascii="Noto Sans CJK TC" w:hAnsi="Noto Sans CJK TC" w:eastAsia="Noto Sans CJK TC"/>
                <w:sz w:val="17"/>
              </w:rPr>
              <w:t>荒野戰場：文森特與戴夫推開高文，代替他承受致命攻擊</w:t>
            </w:r>
          </w:p>
        </w:tc>
        <w:tc>
          <w:tcPr>
            <w:tcW w:type="dxa" w:w="2948"/>
            <w:tcMar>
              <w:top w:w="70" w:type="dxa"/>
              <w:start w:w="120" w:type="dxa"/>
              <w:bottom w:w="70" w:type="dxa"/>
              <w:end w:w="120" w:type="dxa"/>
            </w:tcMar>
            <w:vAlign w:val="center"/>
          </w:tcPr>
          <w:p>
            <w:r>
              <w:rPr>
                <w:rFonts w:ascii="Noto Sans CJK TC" w:hAnsi="Noto Sans CJK TC" w:eastAsia="Noto Sans CJK TC"/>
                <w:sz w:val="17"/>
              </w:rPr>
              <w:t>高文、文森特、戴夫、其他倖存士兵、惡魔</w:t>
            </w:r>
          </w:p>
        </w:tc>
        <w:tc>
          <w:tcPr>
            <w:tcW w:type="dxa" w:w="1701"/>
            <w:tcMar>
              <w:top w:w="70" w:type="dxa"/>
              <w:start w:w="120" w:type="dxa"/>
              <w:bottom w:w="70" w:type="dxa"/>
              <w:end w:w="120" w:type="dxa"/>
            </w:tcMar>
            <w:vAlign w:val="center"/>
          </w:tcPr>
          <w:p>
            <w:r>
              <w:rPr>
                <w:rFonts w:ascii="Noto Sans CJK TC" w:hAnsi="Noto Sans CJK TC" w:eastAsia="Noto Sans CJK TC"/>
                <w:sz w:val="17"/>
              </w:rPr>
              <w:t>★★★ 情緒高潮 MOMENT</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17</w:t>
            </w:r>
          </w:p>
        </w:tc>
        <w:tc>
          <w:tcPr>
            <w:tcW w:type="dxa" w:w="4819"/>
            <w:tcMar>
              <w:top w:w="70" w:type="dxa"/>
              <w:start w:w="120" w:type="dxa"/>
              <w:bottom w:w="70" w:type="dxa"/>
              <w:end w:w="120" w:type="dxa"/>
            </w:tcMar>
            <w:vAlign w:val="center"/>
          </w:tcPr>
          <w:p>
            <w:r>
              <w:rPr>
                <w:rFonts w:ascii="Noto Sans CJK TC" w:hAnsi="Noto Sans CJK TC" w:eastAsia="Noto Sans CJK TC"/>
                <w:sz w:val="17"/>
              </w:rPr>
              <w:t>阿卡迪亞圓桌廳：高文指責克里茲不配被追隨</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克里茲、高文、葛洛莉雅、蕾瓦娜斯、加爾雷斯與軍官</w:t>
            </w:r>
          </w:p>
        </w:tc>
        <w:tc>
          <w:tcPr>
            <w:tcW w:type="dxa" w:w="1701"/>
            <w:tcMar>
              <w:top w:w="70" w:type="dxa"/>
              <w:start w:w="120" w:type="dxa"/>
              <w:bottom w:w="70" w:type="dxa"/>
              <w:end w:w="120" w:type="dxa"/>
            </w:tcMar>
            <w:vAlign w:val="center"/>
          </w:tcPr>
          <w:p>
            <w:r>
              <w:rPr>
                <w:rFonts w:ascii="Noto Sans CJK TC" w:hAnsi="Noto Sans CJK TC" w:eastAsia="Noto Sans CJK TC"/>
                <w:sz w:val="17"/>
              </w:rPr>
              <w:t>★★★ 主角團決裂場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18</w:t>
            </w:r>
          </w:p>
        </w:tc>
        <w:tc>
          <w:tcPr>
            <w:tcW w:type="dxa" w:w="4819"/>
            <w:tcMar>
              <w:top w:w="70" w:type="dxa"/>
              <w:start w:w="120" w:type="dxa"/>
              <w:bottom w:w="70" w:type="dxa"/>
              <w:end w:w="120" w:type="dxa"/>
            </w:tcMar>
            <w:vAlign w:val="center"/>
          </w:tcPr>
          <w:p>
            <w:r>
              <w:rPr>
                <w:rFonts w:ascii="Noto Sans CJK TC" w:hAnsi="Noto Sans CJK TC" w:eastAsia="Noto Sans CJK TC"/>
                <w:sz w:val="17"/>
              </w:rPr>
              <w:t>斯托奇雅屋頂：克里茲追擊托普，反而落入流沙陷阱</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克里茲、托普、夜光馬</w:t>
            </w:r>
          </w:p>
        </w:tc>
        <w:tc>
          <w:tcPr>
            <w:tcW w:type="dxa" w:w="1701"/>
            <w:tcMar>
              <w:top w:w="70" w:type="dxa"/>
              <w:start w:w="120" w:type="dxa"/>
              <w:bottom w:w="70" w:type="dxa"/>
              <w:end w:w="120" w:type="dxa"/>
            </w:tcMar>
            <w:vAlign w:val="center"/>
          </w:tcPr>
          <w:p>
            <w:r>
              <w:rPr>
                <w:rFonts w:ascii="Noto Sans CJK TC" w:hAnsi="Noto Sans CJK TC" w:eastAsia="Noto Sans CJK TC"/>
                <w:sz w:val="17"/>
              </w:rPr>
              <w:t>★★★ 戰爭高潮一</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19</w:t>
            </w:r>
          </w:p>
        </w:tc>
        <w:tc>
          <w:tcPr>
            <w:tcW w:type="dxa" w:w="4819"/>
            <w:tcMar>
              <w:top w:w="70" w:type="dxa"/>
              <w:start w:w="120" w:type="dxa"/>
              <w:bottom w:w="70" w:type="dxa"/>
              <w:end w:w="120" w:type="dxa"/>
            </w:tcMar>
            <w:vAlign w:val="center"/>
          </w:tcPr>
          <w:p>
            <w:r>
              <w:rPr>
                <w:rFonts w:ascii="Noto Sans CJK TC" w:hAnsi="Noto Sans CJK TC" w:eastAsia="Noto Sans CJK TC"/>
                <w:sz w:val="17"/>
              </w:rPr>
              <w:t>斯托奇雅天空：阿達瑪騎上巨龍，發現赫克托的密道</w:t>
            </w:r>
          </w:p>
        </w:tc>
        <w:tc>
          <w:tcPr>
            <w:tcW w:type="dxa" w:w="2948"/>
            <w:tcMar>
              <w:top w:w="70" w:type="dxa"/>
              <w:start w:w="120" w:type="dxa"/>
              <w:bottom w:w="70" w:type="dxa"/>
              <w:end w:w="120" w:type="dxa"/>
            </w:tcMar>
            <w:vAlign w:val="center"/>
          </w:tcPr>
          <w:p>
            <w:r>
              <w:rPr>
                <w:rFonts w:ascii="Noto Sans CJK TC" w:hAnsi="Noto Sans CJK TC" w:eastAsia="Noto Sans CJK TC"/>
                <w:sz w:val="17"/>
              </w:rPr>
              <w:t>阿達瑪、巨龍、克里茲、蕾瓦娜斯、赫克托軍</w:t>
            </w:r>
          </w:p>
        </w:tc>
        <w:tc>
          <w:tcPr>
            <w:tcW w:type="dxa" w:w="1701"/>
            <w:tcMar>
              <w:top w:w="70" w:type="dxa"/>
              <w:start w:w="120" w:type="dxa"/>
              <w:bottom w:w="70" w:type="dxa"/>
              <w:end w:w="120" w:type="dxa"/>
            </w:tcMar>
            <w:vAlign w:val="center"/>
          </w:tcPr>
          <w:p>
            <w:r>
              <w:rPr>
                <w:rFonts w:ascii="Noto Sans CJK TC" w:hAnsi="Noto Sans CJK TC" w:eastAsia="Noto Sans CJK TC"/>
                <w:sz w:val="17"/>
              </w:rPr>
              <w:t>★★★ 戰爭高潮二</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20</w:t>
            </w:r>
          </w:p>
        </w:tc>
        <w:tc>
          <w:tcPr>
            <w:tcW w:type="dxa" w:w="4819"/>
            <w:tcMar>
              <w:top w:w="70" w:type="dxa"/>
              <w:start w:w="120" w:type="dxa"/>
              <w:bottom w:w="70" w:type="dxa"/>
              <w:end w:w="120" w:type="dxa"/>
            </w:tcMar>
            <w:vAlign w:val="center"/>
          </w:tcPr>
          <w:p>
            <w:r>
              <w:rPr>
                <w:rFonts w:ascii="Noto Sans CJK TC" w:hAnsi="Noto Sans CJK TC" w:eastAsia="Noto Sans CJK TC"/>
                <w:sz w:val="17"/>
              </w:rPr>
              <w:t>斯托奇雅西門：艾維斯以身擋下攻擊，命令全軍強行突破</w:t>
            </w:r>
          </w:p>
        </w:tc>
        <w:tc>
          <w:tcPr>
            <w:tcW w:type="dxa" w:w="2948"/>
            <w:tcMar>
              <w:top w:w="70" w:type="dxa"/>
              <w:start w:w="120" w:type="dxa"/>
              <w:bottom w:w="70" w:type="dxa"/>
              <w:end w:w="120" w:type="dxa"/>
            </w:tcMar>
            <w:vAlign w:val="center"/>
          </w:tcPr>
          <w:p>
            <w:r>
              <w:rPr>
                <w:rFonts w:ascii="Noto Sans CJK TC" w:hAnsi="Noto Sans CJK TC" w:eastAsia="Noto Sans CJK TC"/>
                <w:sz w:val="17"/>
              </w:rPr>
              <w:t>艾維斯、赫克托士兵、前線軍官</w:t>
            </w:r>
          </w:p>
        </w:tc>
        <w:tc>
          <w:tcPr>
            <w:tcW w:type="dxa" w:w="1701"/>
            <w:tcMar>
              <w:top w:w="70" w:type="dxa"/>
              <w:start w:w="120" w:type="dxa"/>
              <w:bottom w:w="70" w:type="dxa"/>
              <w:end w:w="120" w:type="dxa"/>
            </w:tcMar>
            <w:vAlign w:val="center"/>
          </w:tcPr>
          <w:p>
            <w:r>
              <w:rPr>
                <w:rFonts w:ascii="Noto Sans CJK TC" w:hAnsi="Noto Sans CJK TC" w:eastAsia="Noto Sans CJK TC"/>
                <w:sz w:val="17"/>
              </w:rPr>
              <w:t>★★★ 戰爭高潮三</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21</w:t>
            </w:r>
          </w:p>
        </w:tc>
        <w:tc>
          <w:tcPr>
            <w:tcW w:type="dxa" w:w="4819"/>
            <w:tcMar>
              <w:top w:w="70" w:type="dxa"/>
              <w:start w:w="120" w:type="dxa"/>
              <w:bottom w:w="70" w:type="dxa"/>
              <w:end w:w="120" w:type="dxa"/>
            </w:tcMar>
            <w:vAlign w:val="center"/>
          </w:tcPr>
          <w:p>
            <w:r>
              <w:rPr>
                <w:rFonts w:ascii="Noto Sans CJK TC" w:hAnsi="Noto Sans CJK TC" w:eastAsia="Noto Sans CJK TC"/>
                <w:sz w:val="17"/>
              </w:rPr>
              <w:t>戰敗後圓桌會議：所有人追責，安德烈提醒克里茲折斷高文</w:t>
            </w:r>
          </w:p>
        </w:tc>
        <w:tc>
          <w:tcPr>
            <w:tcW w:type="dxa" w:w="2948"/>
            <w:tcMar>
              <w:top w:w="70" w:type="dxa"/>
              <w:start w:w="120" w:type="dxa"/>
              <w:bottom w:w="70" w:type="dxa"/>
              <w:end w:w="120" w:type="dxa"/>
            </w:tcMar>
            <w:vAlign w:val="center"/>
          </w:tcPr>
          <w:p>
            <w:r>
              <w:rPr>
                <w:rFonts w:ascii="Noto Sans CJK TC" w:hAnsi="Noto Sans CJK TC" w:eastAsia="Noto Sans CJK TC"/>
                <w:sz w:val="17"/>
              </w:rPr>
              <w:t>克里茲、高文、艾維斯、阿爾伯特、馬修、馬爾科、艾德里、安德烈、軍政代表</w:t>
            </w:r>
          </w:p>
        </w:tc>
        <w:tc>
          <w:tcPr>
            <w:tcW w:type="dxa" w:w="1701"/>
            <w:tcMar>
              <w:top w:w="70" w:type="dxa"/>
              <w:start w:w="120" w:type="dxa"/>
              <w:bottom w:w="70" w:type="dxa"/>
              <w:end w:w="120" w:type="dxa"/>
            </w:tcMar>
            <w:vAlign w:val="center"/>
          </w:tcPr>
          <w:p>
            <w:r>
              <w:rPr>
                <w:rFonts w:ascii="Noto Sans CJK TC" w:hAnsi="Noto Sans CJK TC" w:eastAsia="Noto Sans CJK TC"/>
                <w:sz w:val="17"/>
              </w:rPr>
              <w:t>★★★ 政治與友情雙重低谷</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22</w:t>
            </w:r>
          </w:p>
        </w:tc>
        <w:tc>
          <w:tcPr>
            <w:tcW w:type="dxa" w:w="4819"/>
            <w:tcMar>
              <w:top w:w="70" w:type="dxa"/>
              <w:start w:w="120" w:type="dxa"/>
              <w:bottom w:w="70" w:type="dxa"/>
              <w:end w:w="120" w:type="dxa"/>
            </w:tcMar>
            <w:vAlign w:val="center"/>
          </w:tcPr>
          <w:p>
            <w:r>
              <w:rPr>
                <w:rFonts w:ascii="Noto Sans CJK TC" w:hAnsi="Noto Sans CJK TC" w:eastAsia="Noto Sans CJK TC"/>
                <w:sz w:val="17"/>
              </w:rPr>
              <w:t>夜間訓練場：阿爾伯特擊敗高文，將他逐出軍隊</w:t>
            </w:r>
          </w:p>
        </w:tc>
        <w:tc>
          <w:tcPr>
            <w:tcW w:type="dxa" w:w="2948"/>
            <w:tcMar>
              <w:top w:w="70" w:type="dxa"/>
              <w:start w:w="120" w:type="dxa"/>
              <w:bottom w:w="70" w:type="dxa"/>
              <w:end w:w="120" w:type="dxa"/>
            </w:tcMar>
            <w:vAlign w:val="center"/>
          </w:tcPr>
          <w:p>
            <w:r>
              <w:rPr>
                <w:rFonts w:ascii="Noto Sans CJK TC" w:hAnsi="Noto Sans CJK TC" w:eastAsia="Noto Sans CJK TC"/>
                <w:sz w:val="17"/>
              </w:rPr>
              <w:t>高文、阿爾伯特</w:t>
            </w:r>
          </w:p>
        </w:tc>
        <w:tc>
          <w:tcPr>
            <w:tcW w:type="dxa" w:w="1701"/>
            <w:tcMar>
              <w:top w:w="70" w:type="dxa"/>
              <w:start w:w="120" w:type="dxa"/>
              <w:bottom w:w="70" w:type="dxa"/>
              <w:end w:w="120" w:type="dxa"/>
            </w:tcMar>
            <w:vAlign w:val="center"/>
          </w:tcPr>
          <w:p>
            <w:r>
              <w:rPr>
                <w:rFonts w:ascii="Noto Sans CJK TC" w:hAnsi="Noto Sans CJK TC" w:eastAsia="Noto Sans CJK TC"/>
                <w:sz w:val="17"/>
              </w:rPr>
              <w:t>★★★ 高文最低谷</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23</w:t>
            </w:r>
          </w:p>
        </w:tc>
        <w:tc>
          <w:tcPr>
            <w:tcW w:type="dxa" w:w="4819"/>
            <w:tcMar>
              <w:top w:w="70" w:type="dxa"/>
              <w:start w:w="120" w:type="dxa"/>
              <w:bottom w:w="70" w:type="dxa"/>
              <w:end w:w="120" w:type="dxa"/>
            </w:tcMar>
            <w:vAlign w:val="center"/>
          </w:tcPr>
          <w:p>
            <w:r>
              <w:rPr>
                <w:rFonts w:ascii="Noto Sans CJK TC" w:hAnsi="Noto Sans CJK TC" w:eastAsia="Noto Sans CJK TC"/>
                <w:sz w:val="17"/>
              </w:rPr>
              <w:t>馬修私人祈禱室：葛洛莉雅以情報交換高文進入聖騎士團</w:t>
            </w:r>
          </w:p>
        </w:tc>
        <w:tc>
          <w:tcPr>
            <w:tcW w:type="dxa" w:w="2948"/>
            <w:tcMar>
              <w:top w:w="70" w:type="dxa"/>
              <w:start w:w="120" w:type="dxa"/>
              <w:bottom w:w="70" w:type="dxa"/>
              <w:end w:w="120" w:type="dxa"/>
            </w:tcMar>
            <w:vAlign w:val="center"/>
          </w:tcPr>
          <w:p>
            <w:r>
              <w:rPr>
                <w:rFonts w:ascii="Noto Sans CJK TC" w:hAnsi="Noto Sans CJK TC" w:eastAsia="Noto Sans CJK TC"/>
                <w:sz w:val="17"/>
              </w:rPr>
              <w:t>葛洛莉雅、馬修</w:t>
            </w:r>
          </w:p>
        </w:tc>
        <w:tc>
          <w:tcPr>
            <w:tcW w:type="dxa" w:w="1701"/>
            <w:tcMar>
              <w:top w:w="70" w:type="dxa"/>
              <w:start w:w="120" w:type="dxa"/>
              <w:bottom w:w="70" w:type="dxa"/>
              <w:end w:w="120" w:type="dxa"/>
            </w:tcMar>
            <w:vAlign w:val="center"/>
          </w:tcPr>
          <w:p>
            <w:r>
              <w:rPr>
                <w:rFonts w:ascii="Noto Sans CJK TC" w:hAnsi="Noto Sans CJK TC" w:eastAsia="Noto Sans CJK TC"/>
                <w:sz w:val="17"/>
              </w:rPr>
              <w:t>★★★ 葛洛莉雅的艱難選擇</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24</w:t>
            </w:r>
          </w:p>
        </w:tc>
        <w:tc>
          <w:tcPr>
            <w:tcW w:type="dxa" w:w="4819"/>
            <w:tcMar>
              <w:top w:w="70" w:type="dxa"/>
              <w:start w:w="120" w:type="dxa"/>
              <w:bottom w:w="70" w:type="dxa"/>
              <w:end w:w="120" w:type="dxa"/>
            </w:tcMar>
            <w:vAlign w:val="center"/>
          </w:tcPr>
          <w:p>
            <w:r>
              <w:rPr>
                <w:rFonts w:ascii="Noto Sans CJK TC" w:hAnsi="Noto Sans CJK TC" w:eastAsia="Noto Sans CJK TC"/>
                <w:sz w:val="17"/>
              </w:rPr>
              <w:t>同一祈禱室的後續：葛洛莉雅假意親近馬修，成為雙面間諜</w:t>
            </w:r>
          </w:p>
        </w:tc>
        <w:tc>
          <w:tcPr>
            <w:tcW w:type="dxa" w:w="2948"/>
            <w:tcMar>
              <w:top w:w="70" w:type="dxa"/>
              <w:start w:w="120" w:type="dxa"/>
              <w:bottom w:w="70" w:type="dxa"/>
              <w:end w:w="120" w:type="dxa"/>
            </w:tcMar>
            <w:vAlign w:val="center"/>
          </w:tcPr>
          <w:p>
            <w:r>
              <w:rPr>
                <w:rFonts w:ascii="Noto Sans CJK TC" w:hAnsi="Noto Sans CJK TC" w:eastAsia="Noto Sans CJK TC"/>
                <w:sz w:val="17"/>
              </w:rPr>
              <w:t>葛洛莉雅、馬修</w:t>
            </w:r>
          </w:p>
        </w:tc>
        <w:tc>
          <w:tcPr>
            <w:tcW w:type="dxa" w:w="1701"/>
            <w:tcMar>
              <w:top w:w="70" w:type="dxa"/>
              <w:start w:w="120" w:type="dxa"/>
              <w:bottom w:w="70" w:type="dxa"/>
              <w:end w:w="120" w:type="dxa"/>
            </w:tcMar>
            <w:vAlign w:val="center"/>
          </w:tcPr>
          <w:p>
            <w:r>
              <w:rPr>
                <w:rFonts w:ascii="Noto Sans CJK TC" w:hAnsi="Noto Sans CJK TC" w:eastAsia="Noto Sans CJK TC"/>
                <w:sz w:val="17"/>
              </w:rPr>
              <w:t>★★ 持續性懸念場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25</w:t>
            </w:r>
          </w:p>
        </w:tc>
        <w:tc>
          <w:tcPr>
            <w:tcW w:type="dxa" w:w="4819"/>
            <w:tcMar>
              <w:top w:w="70" w:type="dxa"/>
              <w:start w:w="120" w:type="dxa"/>
              <w:bottom w:w="70" w:type="dxa"/>
              <w:end w:w="120" w:type="dxa"/>
            </w:tcMar>
            <w:vAlign w:val="center"/>
          </w:tcPr>
          <w:p>
            <w:r>
              <w:rPr>
                <w:rFonts w:ascii="Noto Sans CJK TC" w:hAnsi="Noto Sans CJK TC" w:eastAsia="Noto Sans CJK TC"/>
                <w:sz w:val="17"/>
              </w:rPr>
              <w:t>帕拉諾雅王座前：艾德里宣告赫克托是一艘沉船</w:t>
            </w:r>
          </w:p>
        </w:tc>
        <w:tc>
          <w:tcPr>
            <w:tcW w:type="dxa" w:w="2948"/>
            <w:tcMar>
              <w:top w:w="70" w:type="dxa"/>
              <w:start w:w="120" w:type="dxa"/>
              <w:bottom w:w="70" w:type="dxa"/>
              <w:end w:w="120" w:type="dxa"/>
            </w:tcMar>
            <w:vAlign w:val="center"/>
          </w:tcPr>
          <w:p>
            <w:r>
              <w:rPr>
                <w:rFonts w:ascii="Noto Sans CJK TC" w:hAnsi="Noto Sans CJK TC" w:eastAsia="Noto Sans CJK TC"/>
                <w:sz w:val="17"/>
              </w:rPr>
              <w:t>艾德里、帕拉諾雅、王座兩側的守衛</w:t>
            </w:r>
          </w:p>
        </w:tc>
        <w:tc>
          <w:tcPr>
            <w:tcW w:type="dxa" w:w="1701"/>
            <w:tcMar>
              <w:top w:w="70" w:type="dxa"/>
              <w:start w:w="120" w:type="dxa"/>
              <w:bottom w:w="70" w:type="dxa"/>
              <w:end w:w="120" w:type="dxa"/>
            </w:tcMar>
            <w:vAlign w:val="center"/>
          </w:tcPr>
          <w:p>
            <w:r>
              <w:rPr>
                <w:rFonts w:ascii="Noto Sans CJK TC" w:hAnsi="Noto Sans CJK TC" w:eastAsia="Noto Sans CJK TC"/>
                <w:sz w:val="17"/>
              </w:rPr>
              <w:t>★★★ 背叛懸念場</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26</w:t>
            </w:r>
          </w:p>
        </w:tc>
        <w:tc>
          <w:tcPr>
            <w:tcW w:type="dxa" w:w="4819"/>
            <w:tcMar>
              <w:top w:w="70" w:type="dxa"/>
              <w:start w:w="120" w:type="dxa"/>
              <w:bottom w:w="70" w:type="dxa"/>
              <w:end w:w="120" w:type="dxa"/>
            </w:tcMar>
            <w:vAlign w:val="center"/>
          </w:tcPr>
          <w:p>
            <w:r>
              <w:rPr>
                <w:rFonts w:ascii="Noto Sans CJK TC" w:hAnsi="Noto Sans CJK TC" w:eastAsia="Noto Sans CJK TC"/>
                <w:sz w:val="17"/>
              </w:rPr>
              <w:t>祭壇帷幕後／獒犬府邸：馬修與馬爾科結成神權與軍權聯盟</w:t>
            </w:r>
          </w:p>
        </w:tc>
        <w:tc>
          <w:tcPr>
            <w:tcW w:type="dxa" w:w="2948"/>
            <w:tcMar>
              <w:top w:w="70" w:type="dxa"/>
              <w:start w:w="120" w:type="dxa"/>
              <w:bottom w:w="70" w:type="dxa"/>
              <w:end w:w="120" w:type="dxa"/>
            </w:tcMar>
            <w:vAlign w:val="center"/>
          </w:tcPr>
          <w:p>
            <w:r>
              <w:rPr>
                <w:rFonts w:ascii="Noto Sans CJK TC" w:hAnsi="Noto Sans CJK TC" w:eastAsia="Noto Sans CJK TC"/>
                <w:sz w:val="17"/>
              </w:rPr>
              <w:t>馬修、馬爾科</w:t>
            </w:r>
          </w:p>
        </w:tc>
        <w:tc>
          <w:tcPr>
            <w:tcW w:type="dxa" w:w="1701"/>
            <w:tcMar>
              <w:top w:w="70" w:type="dxa"/>
              <w:start w:w="120" w:type="dxa"/>
              <w:bottom w:w="70" w:type="dxa"/>
              <w:end w:w="120" w:type="dxa"/>
            </w:tcMar>
            <w:vAlign w:val="center"/>
          </w:tcPr>
          <w:p>
            <w:r>
              <w:rPr>
                <w:rFonts w:ascii="Noto Sans CJK TC" w:hAnsi="Noto Sans CJK TC" w:eastAsia="Noto Sans CJK TC"/>
                <w:sz w:val="17"/>
              </w:rPr>
              <w:t>★★ 內部奪權線</w:t>
            </w:r>
          </w:p>
        </w:tc>
      </w:tr>
      <w:tr>
        <w:trPr>
          <w:cantSplit/>
        </w:trPr>
        <w:tc>
          <w:tcPr>
            <w:tcW w:type="dxa" w:w="624"/>
            <w:tcMar>
              <w:top w:w="70" w:type="dxa"/>
              <w:start w:w="120" w:type="dxa"/>
              <w:bottom w:w="70" w:type="dxa"/>
              <w:end w:w="120" w:type="dxa"/>
            </w:tcMar>
            <w:vAlign w:val="center"/>
          </w:tcPr>
          <w:p>
            <w:r>
              <w:rPr>
                <w:rFonts w:ascii="Noto Sans CJK TC" w:hAnsi="Noto Sans CJK TC" w:eastAsia="Noto Sans CJK TC"/>
                <w:sz w:val="17"/>
              </w:rPr>
              <w:t>27</w:t>
            </w:r>
          </w:p>
        </w:tc>
        <w:tc>
          <w:tcPr>
            <w:tcW w:type="dxa" w:w="4819"/>
            <w:tcMar>
              <w:top w:w="70" w:type="dxa"/>
              <w:start w:w="120" w:type="dxa"/>
              <w:bottom w:w="70" w:type="dxa"/>
              <w:end w:w="120" w:type="dxa"/>
            </w:tcMar>
            <w:vAlign w:val="center"/>
          </w:tcPr>
          <w:p>
            <w:r>
              <w:rPr>
                <w:rFonts w:ascii="Noto Sans CJK TC" w:hAnsi="Noto Sans CJK TC" w:eastAsia="Noto Sans CJK TC"/>
                <w:sz w:val="17"/>
              </w:rPr>
              <w:t>梧桐家書房：安德烈命令子女跟隨伊普拉新「撥亂反正」</w:t>
            </w:r>
          </w:p>
        </w:tc>
        <w:tc>
          <w:tcPr>
            <w:tcW w:type="dxa" w:w="2948"/>
            <w:tcMar>
              <w:top w:w="70" w:type="dxa"/>
              <w:start w:w="120" w:type="dxa"/>
              <w:bottom w:w="70" w:type="dxa"/>
              <w:end w:w="120" w:type="dxa"/>
            </w:tcMar>
            <w:vAlign w:val="center"/>
          </w:tcPr>
          <w:p>
            <w:r>
              <w:rPr>
                <w:rFonts w:ascii="Noto Sans CJK TC" w:hAnsi="Noto Sans CJK TC" w:eastAsia="Noto Sans CJK TC"/>
                <w:sz w:val="17"/>
              </w:rPr>
              <w:t>安德烈、菲利浦、賽希莉亞、伊普拉新</w:t>
            </w:r>
          </w:p>
        </w:tc>
        <w:tc>
          <w:tcPr>
            <w:tcW w:type="dxa" w:w="1701"/>
            <w:tcMar>
              <w:top w:w="70" w:type="dxa"/>
              <w:start w:w="120" w:type="dxa"/>
              <w:bottom w:w="70" w:type="dxa"/>
              <w:end w:w="120" w:type="dxa"/>
            </w:tcMar>
            <w:vAlign w:val="center"/>
          </w:tcPr>
          <w:p>
            <w:r>
              <w:rPr>
                <w:rFonts w:ascii="Noto Sans CJK TC" w:hAnsi="Noto Sans CJK TC" w:eastAsia="Noto Sans CJK TC"/>
                <w:sz w:val="17"/>
              </w:rPr>
              <w:t>★★ 立場反轉懸念</w:t>
            </w:r>
          </w:p>
        </w:tc>
      </w:tr>
    </w:tbl>
    <w:p>
      <w:r>
        <w:br w:type="page"/>
      </w:r>
    </w:p>
    <w:p>
      <w:pPr>
        <w:pStyle w:val="SectionTitle"/>
        <w:keepNext/>
      </w:pPr>
      <w:r>
        <w:t>第一部分｜序幕與人物建立</w:t>
      </w:r>
    </w:p>
    <w:p>
      <w:r>
        <w:rPr>
          <w:rFonts w:ascii="Noto Sans CJK TC" w:hAnsi="Noto Sans CJK TC" w:eastAsia="Noto Sans CJK TC"/>
          <w:i/>
          <w:color w:val="646464"/>
          <w:sz w:val="19"/>
        </w:rPr>
        <w:t>以下每一張場次卡，都可以獨立交給分鏡、概念圖或影片生成模型使用。</w:t>
      </w:r>
    </w:p>
    <w:p>
      <w:pPr>
        <w:pStyle w:val="SceneTitle"/>
        <w:keepNext/>
      </w:pPr>
      <w:r>
        <w:rPr>
          <w:rFonts w:ascii="Noto Sans CJK TC" w:hAnsi="Noto Sans CJK TC" w:eastAsia="Noto Sans CJK TC"/>
          <w:b/>
          <w:color w:val="213951"/>
          <w:sz w:val="32"/>
        </w:rPr>
        <w:t>SCENE 00｜舊日赫克托：用英雄祭建立王國與奧德里奇的形象</w:t>
      </w:r>
    </w:p>
    <w:p>
      <w:pPr>
        <w:keepNext/>
        <w:spacing w:after="120"/>
      </w:pPr>
      <w:r>
        <w:rPr>
          <w:rFonts w:ascii="Noto Sans CJK TC" w:hAnsi="Noto Sans CJK TC" w:eastAsia="Noto Sans CJK TC"/>
          <w:b/>
          <w:color w:val="94503F"/>
          <w:sz w:val="19"/>
        </w:rPr>
        <w:t>補敘場／開端資訊場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聖曆1581年，泰倫中央區與王國宮殿・英雄祭前後</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童年克里茲、班尼迪克、泰倫居民、教會信徒、工人；奧德里奇以肖像、雕像、壁畫或旁白出現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高文、葛洛莉雅可作短暫生活鏡頭；奧德里奇不必真人現身</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LINE＋少量建立世界觀的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以泰倫繁華街道、王國旗幟、英靈廳、英雄聖喬治壁畫與建國十週年準備，讓觀眾先相信赫克托曾經是穩定而強盛的王國。</w:t>
      </w:r>
    </w:p>
    <w:p>
      <w:pPr>
        <w:pStyle w:val="ListBullet"/>
        <w:spacing w:after="40"/>
        <w:ind w:left="312" w:hanging="142"/>
      </w:pPr>
      <w:r>
        <w:rPr>
          <w:rFonts w:ascii="Noto Sans CJK TC" w:hAnsi="Noto Sans CJK TC" w:eastAsia="Noto Sans CJK TC"/>
        </w:rPr>
        <w:t>班尼迪克或群眾的旁白介紹奧德里奇：他是赫克托的創國君主，也是所有人認為不會敗亡的王。</w:t>
      </w:r>
    </w:p>
    <w:p>
      <w:pPr>
        <w:pStyle w:val="ListBullet"/>
        <w:spacing w:after="40"/>
        <w:ind w:left="312" w:hanging="142"/>
      </w:pPr>
      <w:r>
        <w:rPr>
          <w:rFonts w:ascii="Noto Sans CJK TC" w:hAnsi="Noto Sans CJK TC" w:eastAsia="Noto Sans CJK TC"/>
        </w:rPr>
        <w:t>鏡頭最後可停在年幼克里茲仰望父親肖像或王座，暗示這個孩子日後將被迫接下遠超過自己的責任。</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班尼迪克／旁白：</w:t>
      </w:r>
      <w:r>
        <w:rPr>
          <w:rFonts w:ascii="Noto Serif CJK TC" w:hAnsi="Noto Serif CJK TC" w:eastAsia="Noto Serif CJK TC"/>
          <w:i w:val="0"/>
        </w:rPr>
        <w:t>「奧德里奇國王已征服莫德地區，很快便會回到泰倫。」</w:t>
      </w:r>
    </w:p>
    <w:p>
      <w:pPr>
        <w:keepLines/>
        <w:spacing w:after="80"/>
        <w:ind w:left="340" w:right="227"/>
        <w:pBdr>
          <w:left w:val="single" w:sz="10" w:space="8" w:color="B97878"/>
        </w:pBdr>
      </w:pPr>
      <w:r>
        <w:rPr>
          <w:rFonts w:ascii="Noto Sans CJK TC" w:hAnsi="Noto Sans CJK TC" w:eastAsia="Noto Sans CJK TC"/>
          <w:b/>
          <w:color w:val="692D2D"/>
        </w:rPr>
        <w:t>旁白建議：</w:t>
      </w:r>
      <w:r>
        <w:rPr>
          <w:rFonts w:ascii="Noto Serif CJK TC" w:hAnsi="Noto Serif CJK TC" w:eastAsia="Noto Serif CJK TC"/>
          <w:i w:val="0"/>
        </w:rPr>
        <w:t>「那時的赫克托，沒有人相信它會迎來覆滅的一天。」</w:t>
      </w:r>
    </w:p>
    <w:p>
      <w:pPr>
        <w:pStyle w:val="FieldHeading"/>
        <w:keepNext/>
      </w:pPr>
      <w:r>
        <w:t>可拆成的畫面／鏡頭</w:t>
      </w:r>
    </w:p>
    <w:p>
      <w:pPr>
        <w:pStyle w:val="ListBullet"/>
        <w:spacing w:after="40"/>
        <w:ind w:left="312" w:hanging="142"/>
      </w:pPr>
      <w:r>
        <w:rPr>
          <w:rFonts w:ascii="Noto Sans CJK TC" w:hAnsi="Noto Sans CJK TC" w:eastAsia="Noto Sans CJK TC"/>
        </w:rPr>
        <w:t>泰倫全景：白金宮殿、教堂尖塔、旗幟與街道上的慶典裝飾。</w:t>
      </w:r>
    </w:p>
    <w:p>
      <w:pPr>
        <w:pStyle w:val="ListBullet"/>
        <w:spacing w:after="40"/>
        <w:ind w:left="312" w:hanging="142"/>
      </w:pPr>
      <w:r>
        <w:rPr>
          <w:rFonts w:ascii="Noto Sans CJK TC" w:hAnsi="Noto Sans CJK TC" w:eastAsia="Noto Sans CJK TC"/>
        </w:rPr>
        <w:t>英靈廳內，克里茲站在巨大王像或空王座前，人物顯得很小。</w:t>
      </w:r>
    </w:p>
    <w:p>
      <w:pPr>
        <w:pStyle w:val="ListBullet"/>
        <w:spacing w:after="40"/>
        <w:ind w:left="312" w:hanging="142"/>
      </w:pPr>
      <w:r>
        <w:rPr>
          <w:rFonts w:ascii="Noto Sans CJK TC" w:hAnsi="Noto Sans CJK TC" w:eastAsia="Noto Sans CJK TC"/>
        </w:rPr>
        <w:t>金色歡慶畫面突然被低沉戰鼓切斷，接帕拉諾雅軍逼近泰倫。</w:t>
      </w:r>
    </w:p>
    <w:p>
      <w:pPr>
        <w:spacing w:after="60"/>
      </w:pPr>
      <w:r>
        <w:rPr>
          <w:rFonts w:ascii="Noto Sans CJK TC" w:hAnsi="Noto Sans CJK TC" w:eastAsia="Noto Sans CJK TC"/>
          <w:b/>
          <w:color w:val="294158"/>
        </w:rPr>
        <w:t>預告片功能：</w:t>
      </w:r>
      <w:r>
        <w:rPr>
          <w:rFonts w:ascii="Noto Sans CJK TC" w:hAnsi="Noto Sans CJK TC" w:eastAsia="Noto Sans CJK TC"/>
        </w:rPr>
        <w:t>只負責交代「赫克托曾經強盛、奧德里奇曾經不可戰勝、克里茲是王子」。不要在這一場塞入太多角色關係。</w:t>
      </w:r>
    </w:p>
    <w:p>
      <w:pPr>
        <w:spacing w:after="60"/>
      </w:pPr>
      <w:r>
        <w:rPr>
          <w:rFonts w:ascii="Noto Sans CJK TC" w:hAnsi="Noto Sans CJK TC" w:eastAsia="Noto Sans CJK TC"/>
          <w:b/>
          <w:color w:val="294158"/>
        </w:rPr>
        <w:t>資訊控制／備註：</w:t>
      </w:r>
      <w:r>
        <w:rPr>
          <w:rFonts w:ascii="Noto Sans CJK TC" w:hAnsi="Noto Sans CJK TC" w:eastAsia="Noto Sans CJK TC"/>
        </w:rPr>
        <w:t>此場屬於把你原本抽象的「介紹帝國」具體化；可以使用小說現有英雄祭素材，不必另外設計一大段歷史戰爭。</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01｜皇后寢房：屠城聲中，母親要求克里茲殺死她</w:t>
      </w:r>
    </w:p>
    <w:p>
      <w:pPr>
        <w:keepNext/>
        <w:spacing w:after="120"/>
      </w:pPr>
      <w:r>
        <w:rPr>
          <w:rFonts w:ascii="Noto Sans CJK TC" w:hAnsi="Noto Sans CJK TC" w:eastAsia="Noto Sans CJK TC"/>
          <w:b/>
          <w:color w:val="94503F"/>
          <w:sz w:val="19"/>
        </w:rPr>
        <w:t>★★★ 序幕核心／亦可作預告片尾聲</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現在時間線，泰倫王宮・皇后寢房；宮外正發生政變與屠殺</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克里茲、皇后阿格妮絲</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宮外帕拉諾雅軍、逃難者與士兵只以聲音、火光、震動存在；克里茲的「理性人格」可用內心聲音呈現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極靜 LINE，外面以高噪音 MOMENTS 反襯</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克里茲單膝跪在華美卻不斷震動的寢房裡，想帶母親逃走。皇后先因過往創傷顫抖，隨後突然平靜地要求兒子殺死她。</w:t>
      </w:r>
    </w:p>
    <w:p>
      <w:pPr>
        <w:pStyle w:val="ListBullet"/>
        <w:spacing w:after="40"/>
        <w:ind w:left="312" w:hanging="142"/>
      </w:pPr>
      <w:r>
        <w:rPr>
          <w:rFonts w:ascii="Noto Sans CJK TC" w:hAnsi="Noto Sans CJK TC" w:eastAsia="Noto Sans CJK TC"/>
        </w:rPr>
        <w:t>皇后稱克里茲為帶來不幸的「惡魔之子」。克里茲的理性人格逼迫他放棄兒子的情感，以王的身分做出決定。</w:t>
      </w:r>
    </w:p>
    <w:p>
      <w:pPr>
        <w:pStyle w:val="ListBullet"/>
        <w:spacing w:after="40"/>
        <w:ind w:left="312" w:hanging="142"/>
      </w:pPr>
      <w:r>
        <w:rPr>
          <w:rFonts w:ascii="Noto Sans CJK TC" w:hAnsi="Noto Sans CJK TC" w:eastAsia="Noto Sans CJK TC"/>
        </w:rPr>
        <w:t>若使用完整版本，克里茲最後刺殺母親，伏在她身上，讓她的手碰觸自己的臉，說出「媽媽，晚安」。預告片可以在揮劍前切黑，不揭露結果。</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皇后：</w:t>
      </w:r>
      <w:r>
        <w:rPr>
          <w:rFonts w:ascii="Noto Serif CJK TC" w:hAnsi="Noto Serif CJK TC" w:eastAsia="Noto Serif CJK TC"/>
          <w:i w:val="0"/>
        </w:rPr>
        <w:t>「把我殺了……」</w:t>
      </w:r>
    </w:p>
    <w:p>
      <w:pPr>
        <w:keepLines/>
        <w:spacing w:after="80"/>
        <w:ind w:left="340" w:right="227"/>
        <w:pBdr>
          <w:left w:val="single" w:sz="10" w:space="8" w:color="B97878"/>
        </w:pBdr>
      </w:pPr>
      <w:r>
        <w:rPr>
          <w:rFonts w:ascii="Noto Sans CJK TC" w:hAnsi="Noto Sans CJK TC" w:eastAsia="Noto Sans CJK TC"/>
          <w:b/>
          <w:color w:val="692D2D"/>
        </w:rPr>
        <w:t>皇后：</w:t>
      </w:r>
      <w:r>
        <w:rPr>
          <w:rFonts w:ascii="Noto Serif CJK TC" w:hAnsi="Noto Serif CJK TC" w:eastAsia="Noto Serif CJK TC"/>
          <w:i w:val="0"/>
        </w:rPr>
        <w:t>「絕對不能，再生出像你這樣招來不幸的……惡魔之子……」</w:t>
      </w:r>
    </w:p>
    <w:p>
      <w:pPr>
        <w:keepLines/>
        <w:spacing w:after="80"/>
        <w:ind w:left="340" w:right="227"/>
        <w:pBdr>
          <w:left w:val="single" w:sz="10" w:space="8" w:color="B97878"/>
        </w:pBdr>
      </w:pPr>
      <w:r>
        <w:rPr>
          <w:rFonts w:ascii="Noto Sans CJK TC" w:hAnsi="Noto Sans CJK TC" w:eastAsia="Noto Sans CJK TC"/>
          <w:b/>
          <w:color w:val="692D2D"/>
        </w:rPr>
        <w:t>內心聲音：</w:t>
      </w:r>
      <w:r>
        <w:rPr>
          <w:rFonts w:ascii="Noto Serif CJK TC" w:hAnsi="Noto Serif CJK TC" w:eastAsia="Noto Serif CJK TC"/>
          <w:i w:val="0"/>
        </w:rPr>
        <w:t>「你是「王」。放下你那自私低賤的慾望，拋下你那幼稚無用的情感。」</w:t>
      </w:r>
    </w:p>
    <w:p>
      <w:pPr>
        <w:keepLines/>
        <w:spacing w:after="80"/>
        <w:ind w:left="340" w:right="227"/>
        <w:pBdr>
          <w:left w:val="single" w:sz="10" w:space="8" w:color="B97878"/>
        </w:pBdr>
      </w:pPr>
      <w:r>
        <w:rPr>
          <w:rFonts w:ascii="Noto Sans CJK TC" w:hAnsi="Noto Sans CJK TC" w:eastAsia="Noto Sans CJK TC"/>
          <w:b/>
          <w:color w:val="692D2D"/>
        </w:rPr>
        <w:t>內心聲音：</w:t>
      </w:r>
      <w:r>
        <w:rPr>
          <w:rFonts w:ascii="Noto Serif CJK TC" w:hAnsi="Noto Serif CJK TC" w:eastAsia="Noto Serif CJK TC"/>
          <w:i w:val="0"/>
        </w:rPr>
        <w:t>「做出身為「王」，你該做出的選擇。把眼前的女人殺了。」</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「再給我幾分鐘吧。就把這當作是……我作為孩子，最後的任性。」</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「媽媽，晚安。」</w:t>
      </w:r>
    </w:p>
    <w:p>
      <w:pPr>
        <w:pStyle w:val="FieldHeading"/>
        <w:keepNext/>
      </w:pPr>
      <w:r>
        <w:t>可拆成的畫面／鏡頭</w:t>
      </w:r>
    </w:p>
    <w:p>
      <w:pPr>
        <w:pStyle w:val="ListBullet"/>
        <w:spacing w:after="40"/>
        <w:ind w:left="312" w:hanging="142"/>
      </w:pPr>
      <w:r>
        <w:rPr>
          <w:rFonts w:ascii="Noto Sans CJK TC" w:hAnsi="Noto Sans CJK TC" w:eastAsia="Noto Sans CJK TC"/>
        </w:rPr>
        <w:t>第一人稱或過肩鏡頭：皇后蜷縮在床上，燭台因爆炸震動。</w:t>
      </w:r>
    </w:p>
    <w:p>
      <w:pPr>
        <w:pStyle w:val="ListBullet"/>
        <w:spacing w:after="40"/>
        <w:ind w:left="312" w:hanging="142"/>
      </w:pPr>
      <w:r>
        <w:rPr>
          <w:rFonts w:ascii="Noto Sans CJK TC" w:hAnsi="Noto Sans CJK TC" w:eastAsia="Noto Sans CJK TC"/>
        </w:rPr>
        <w:t>克里茲嘴唇上的乾血、握劍發白的指節、皇后空洞的金色眼睛。</w:t>
      </w:r>
    </w:p>
    <w:p>
      <w:pPr>
        <w:pStyle w:val="ListBullet"/>
        <w:spacing w:after="40"/>
        <w:ind w:left="312" w:hanging="142"/>
      </w:pPr>
      <w:r>
        <w:rPr>
          <w:rFonts w:ascii="Noto Sans CJK TC" w:hAnsi="Noto Sans CJK TC" w:eastAsia="Noto Sans CJK TC"/>
        </w:rPr>
        <w:t>外面屠城聲突然被抽掉，只剩耳鳴與呼吸聲；劍尖抬起後切黑。</w:t>
      </w:r>
    </w:p>
    <w:p>
      <w:pPr>
        <w:spacing w:after="60"/>
      </w:pPr>
      <w:r>
        <w:rPr>
          <w:rFonts w:ascii="Noto Sans CJK TC" w:hAnsi="Noto Sans CJK TC" w:eastAsia="Noto Sans CJK TC"/>
          <w:b/>
          <w:color w:val="294158"/>
        </w:rPr>
        <w:t>預告片功能：</w:t>
      </w:r>
      <w:r>
        <w:rPr>
          <w:rFonts w:ascii="Noto Sans CJK TC" w:hAnsi="Noto Sans CJK TC" w:eastAsia="Noto Sans CJK TC"/>
        </w:rPr>
        <w:t>用母親的描述替主人公定義：「他是王、是惡魔之子、是不得擁有感情的人」。這一幕同時建立懸念與克里茲的核心創傷。</w:t>
      </w:r>
    </w:p>
    <w:p>
      <w:pPr>
        <w:spacing w:after="60"/>
      </w:pPr>
      <w:r>
        <w:rPr>
          <w:rFonts w:ascii="Noto Sans CJK TC" w:hAnsi="Noto Sans CJK TC" w:eastAsia="Noto Sans CJK TC"/>
          <w:b/>
          <w:color w:val="294158"/>
        </w:rPr>
        <w:t>資訊控制／備註：</w:t>
      </w:r>
      <w:r>
        <w:rPr>
          <w:rFonts w:ascii="Noto Sans CJK TC" w:hAnsi="Noto Sans CJK TC" w:eastAsia="Noto Sans CJK TC"/>
        </w:rPr>
        <w:t>若放序幕，只剪到「惡魔之子」或舉劍；若放尾聲，可加入「媽媽，晚安」，仍不要顯示劍是否落下。</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02｜泰倫斯山黑洞：克里茲第一次遇見被視為惡魔的蕾瓦娜斯</w:t>
      </w:r>
    </w:p>
    <w:p>
      <w:pPr>
        <w:keepNext/>
        <w:spacing w:after="120"/>
      </w:pPr>
      <w:r>
        <w:rPr>
          <w:rFonts w:ascii="Noto Sans CJK TC" w:hAnsi="Noto Sans CJK TC" w:eastAsia="Noto Sans CJK TC"/>
          <w:b/>
          <w:color w:val="94503F"/>
          <w:sz w:val="19"/>
        </w:rPr>
        <w:t>★★★ 主角關係起點</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聖曆1581年6月17日深夜，泰倫斯山・黑色洞穴內</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年幼克里茲、年幼蕾瓦娜斯</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洞外風雪；聖喬治屠龍傳說可作克里茲腦中的旁白</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先 MOMENT 後 LINE；從獵殺轉為理解</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克里茲進入洞穴，原本以為自己遇見傳說中的惡魔，與黑暗中的生物交戰。</w:t>
      </w:r>
    </w:p>
    <w:p>
      <w:pPr>
        <w:pStyle w:val="ListBullet"/>
        <w:spacing w:after="40"/>
        <w:ind w:left="312" w:hanging="142"/>
      </w:pPr>
      <w:r>
        <w:rPr>
          <w:rFonts w:ascii="Noto Sans CJK TC" w:hAnsi="Noto Sans CJK TC" w:eastAsia="Noto Sans CJK TC"/>
        </w:rPr>
        <w:t>當火光照亮對方，他看見的不是怪物，而是一名長著角與翅膀、同樣害怕他的少女。</w:t>
      </w:r>
    </w:p>
    <w:p>
      <w:pPr>
        <w:pStyle w:val="ListBullet"/>
        <w:spacing w:after="40"/>
        <w:ind w:left="312" w:hanging="142"/>
      </w:pPr>
      <w:r>
        <w:rPr>
          <w:rFonts w:ascii="Noto Sans CJK TC" w:hAnsi="Noto Sans CJK TC" w:eastAsia="Noto Sans CJK TC"/>
        </w:rPr>
        <w:t>克里茲短暫想過殺死她、帶回頭顱、證明自己是英雄；最後卻放下武器，問出其實也在質問自己的話。</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克里茲內心：</w:t>
      </w:r>
      <w:r>
        <w:rPr>
          <w:rFonts w:ascii="Noto Serif CJK TC" w:hAnsi="Noto Serif CJK TC" w:eastAsia="Noto Serif CJK TC"/>
          <w:i w:val="0"/>
        </w:rPr>
        <w:t>「只要殺了她，像聖喬治那樣，把她的頭顱帶回去，所有人就會對我刮目相看……」</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「吶……你也是一個人嗎？」</w:t>
      </w:r>
    </w:p>
    <w:p>
      <w:pPr>
        <w:pStyle w:val="FieldHeading"/>
        <w:keepNext/>
      </w:pPr>
      <w:r>
        <w:t>可拆成的畫面／鏡頭</w:t>
      </w:r>
    </w:p>
    <w:p>
      <w:pPr>
        <w:pStyle w:val="ListBullet"/>
        <w:spacing w:after="40"/>
        <w:ind w:left="312" w:hanging="142"/>
      </w:pPr>
      <w:r>
        <w:rPr>
          <w:rFonts w:ascii="Noto Sans CJK TC" w:hAnsi="Noto Sans CJK TC" w:eastAsia="Noto Sans CJK TC"/>
        </w:rPr>
        <w:t>洞穴只由火把與晶體微光照明，先拍角、翅膀、鎖鏈，不立刻露全臉。</w:t>
      </w:r>
    </w:p>
    <w:p>
      <w:pPr>
        <w:pStyle w:val="ListBullet"/>
        <w:spacing w:after="40"/>
        <w:ind w:left="312" w:hanging="142"/>
      </w:pPr>
      <w:r>
        <w:rPr>
          <w:rFonts w:ascii="Noto Sans CJK TC" w:hAnsi="Noto Sans CJK TC" w:eastAsia="Noto Sans CJK TC"/>
        </w:rPr>
        <w:t>劍尖對準蕾瓦娜斯；她閉眼或後退。克里茲手一鬆，武器落低。</w:t>
      </w:r>
    </w:p>
    <w:p>
      <w:pPr>
        <w:pStyle w:val="ListBullet"/>
        <w:spacing w:after="40"/>
        <w:ind w:left="312" w:hanging="142"/>
      </w:pPr>
      <w:r>
        <w:rPr>
          <w:rFonts w:ascii="Noto Sans CJK TC" w:hAnsi="Noto Sans CJK TC" w:eastAsia="Noto Sans CJK TC"/>
        </w:rPr>
        <w:t>兩人的金色／異色眼睛互相對望，作為關係線的第一個安靜鏡頭。</w:t>
      </w:r>
    </w:p>
    <w:p>
      <w:pPr>
        <w:spacing w:after="60"/>
      </w:pPr>
      <w:r>
        <w:rPr>
          <w:rFonts w:ascii="Noto Sans CJK TC" w:hAnsi="Noto Sans CJK TC" w:eastAsia="Noto Sans CJK TC"/>
          <w:b/>
          <w:color w:val="294158"/>
        </w:rPr>
        <w:t>預告片功能：</w:t>
      </w:r>
      <w:r>
        <w:rPr>
          <w:rFonts w:ascii="Noto Sans CJK TC" w:hAnsi="Noto Sans CJK TC" w:eastAsia="Noto Sans CJK TC"/>
        </w:rPr>
        <w:t>建立蕾瓦娜斯「外表被當成惡魔、內心卻單純」的矛盾，也揭露克里茲仍有同理心。</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不要在此說明她的力量與身分；只讓觀眾知道她可能是改變克里茲的人。</w:t>
      </w:r>
    </w:p>
    <w:p>
      <w:pPr>
        <w:spacing w:before="120" w:after="40"/>
        <w:jc w:val="center"/>
      </w:pPr>
      <w:r>
        <w:rPr>
          <w:rFonts w:ascii="Noto Sans CJK TC" w:hAnsi="Noto Sans CJK TC" w:eastAsia="Noto Sans CJK TC"/>
          <w:color w:val="96A0A8"/>
          <w:sz w:val="18"/>
        </w:rPr>
        <w:t>•  •  •</w:t>
      </w:r>
    </w:p>
    <w:p>
      <w:r>
        <w:br w:type="page"/>
      </w:r>
    </w:p>
    <w:p>
      <w:pPr>
        <w:pStyle w:val="SectionTitle"/>
        <w:keepNext/>
      </w:pPr>
      <w:r>
        <w:t>第二部分｜政變、王位與逃亡</w:t>
      </w:r>
    </w:p>
    <w:p>
      <w:r>
        <w:rPr>
          <w:rFonts w:ascii="Noto Sans CJK TC" w:hAnsi="Noto Sans CJK TC" w:eastAsia="Noto Sans CJK TC"/>
          <w:i/>
          <w:color w:val="646464"/>
          <w:sz w:val="19"/>
        </w:rPr>
        <w:t>以下每一張場次卡，都可以獨立交給分鏡、概念圖或影片生成模型使用。</w:t>
      </w:r>
    </w:p>
    <w:p>
      <w:pPr>
        <w:pStyle w:val="SceneTitle"/>
        <w:keepNext/>
      </w:pPr>
      <w:r>
        <w:rPr>
          <w:rFonts w:ascii="Noto Sans CJK TC" w:hAnsi="Noto Sans CJK TC" w:eastAsia="Noto Sans CJK TC"/>
          <w:b/>
          <w:color w:val="213951"/>
          <w:sz w:val="32"/>
        </w:rPr>
        <w:t>SCENE 03｜泰倫南部廢墟：哈努爾宣告奧德里奇已死</w:t>
      </w:r>
    </w:p>
    <w:p>
      <w:pPr>
        <w:keepNext/>
        <w:spacing w:after="120"/>
      </w:pPr>
      <w:r>
        <w:rPr>
          <w:rFonts w:ascii="Noto Sans CJK TC" w:hAnsi="Noto Sans CJK TC" w:eastAsia="Noto Sans CJK TC"/>
          <w:b/>
          <w:color w:val="94503F"/>
          <w:sz w:val="19"/>
        </w:rPr>
        <w:t>★★★ 故事主線啟動</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聖曆1583年9月7日上午，泰倫南區森林／戰後廢墟</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克里茲、被俘的哈努爾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奧德里奇可用極短戰場閃回；遠處政變軍與火煙作背景</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資訊型 LINE，後接弒王 MOMENT</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克里茲審問被俘的哈努爾，試圖確認父王與王國軍隊的狀況。</w:t>
      </w:r>
    </w:p>
    <w:p>
      <w:pPr>
        <w:pStyle w:val="ListBullet"/>
        <w:spacing w:after="40"/>
        <w:ind w:left="312" w:hanging="142"/>
      </w:pPr>
      <w:r>
        <w:rPr>
          <w:rFonts w:ascii="Noto Sans CJK TC" w:hAnsi="Noto Sans CJK TC" w:eastAsia="Noto Sans CJK TC"/>
        </w:rPr>
        <w:t>哈努爾並不畏懼，反而帶著惡意享受克里茲的期待，直接告訴他奧德里奇已經死亡。</w:t>
      </w:r>
    </w:p>
    <w:p>
      <w:pPr>
        <w:pStyle w:val="ListBullet"/>
        <w:spacing w:after="40"/>
        <w:ind w:left="312" w:hanging="142"/>
      </w:pPr>
      <w:r>
        <w:rPr>
          <w:rFonts w:ascii="Noto Sans CJK TC" w:hAnsi="Noto Sans CJK TC" w:eastAsia="Noto Sans CJK TC"/>
        </w:rPr>
        <w:t>這句話切斷克里茲仍可能等待父王回來收拾局面的希望，也為他接下王位做準備。</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哈努爾：</w:t>
      </w:r>
      <w:r>
        <w:rPr>
          <w:rFonts w:ascii="Noto Serif CJK TC" w:hAnsi="Noto Serif CJK TC" w:eastAsia="Noto Serif CJK TC"/>
          <w:i w:val="0"/>
        </w:rPr>
        <w:t>「奧德里奇，已經死了。」</w:t>
      </w:r>
    </w:p>
    <w:p>
      <w:pPr>
        <w:pStyle w:val="FieldHeading"/>
        <w:keepNext/>
      </w:pPr>
      <w:r>
        <w:t>可拆成的畫面／鏡頭</w:t>
      </w:r>
    </w:p>
    <w:p>
      <w:pPr>
        <w:pStyle w:val="ListBullet"/>
        <w:spacing w:after="40"/>
        <w:ind w:left="312" w:hanging="142"/>
      </w:pPr>
      <w:r>
        <w:rPr>
          <w:rFonts w:ascii="Noto Sans CJK TC" w:hAnsi="Noto Sans CJK TC" w:eastAsia="Noto Sans CJK TC"/>
        </w:rPr>
        <w:t>克里茲蹲在受傷的哈努爾面前，劍刃壓住他的頸側。</w:t>
      </w:r>
    </w:p>
    <w:p>
      <w:pPr>
        <w:pStyle w:val="ListBullet"/>
        <w:spacing w:after="40"/>
        <w:ind w:left="312" w:hanging="142"/>
      </w:pPr>
      <w:r>
        <w:rPr>
          <w:rFonts w:ascii="Noto Sans CJK TC" w:hAnsi="Noto Sans CJK TC" w:eastAsia="Noto Sans CJK TC"/>
        </w:rPr>
        <w:t>哈努爾滿口鮮血卻笑出聲；台詞後瞬切奧德里奇倒下、王旗燃燒或空王座。</w:t>
      </w:r>
    </w:p>
    <w:p>
      <w:pPr>
        <w:pStyle w:val="ListBullet"/>
        <w:spacing w:after="40"/>
        <w:ind w:left="312" w:hanging="142"/>
      </w:pPr>
      <w:r>
        <w:rPr>
          <w:rFonts w:ascii="Noto Sans CJK TC" w:hAnsi="Noto Sans CJK TC" w:eastAsia="Noto Sans CJK TC"/>
        </w:rPr>
        <w:t>克里茲沒有哭，只是瞳孔停住，讓觀眾看見他開始封閉情緒。</w:t>
      </w:r>
    </w:p>
    <w:p>
      <w:pPr>
        <w:spacing w:after="60"/>
      </w:pPr>
      <w:r>
        <w:rPr>
          <w:rFonts w:ascii="Noto Sans CJK TC" w:hAnsi="Noto Sans CJK TC" w:eastAsia="Noto Sans CJK TC"/>
          <w:b/>
          <w:color w:val="294158"/>
        </w:rPr>
        <w:t>預告片功能：</w:t>
      </w:r>
      <w:r>
        <w:rPr>
          <w:rFonts w:ascii="Noto Sans CJK TC" w:hAnsi="Noto Sans CJK TC" w:eastAsia="Noto Sans CJK TC"/>
        </w:rPr>
        <w:t>這是開端最有效率的資訊台詞：父王已死、舊秩序結束、克里茲沒有退路。</w:t>
      </w:r>
    </w:p>
    <w:p>
      <w:pPr>
        <w:spacing w:after="60"/>
      </w:pPr>
      <w:r>
        <w:rPr>
          <w:rFonts w:ascii="Noto Sans CJK TC" w:hAnsi="Noto Sans CJK TC" w:eastAsia="Noto Sans CJK TC"/>
          <w:b/>
          <w:color w:val="294158"/>
        </w:rPr>
        <w:t>資訊控制／備註：</w:t>
      </w:r>
      <w:r>
        <w:rPr>
          <w:rFonts w:ascii="Noto Sans CJK TC" w:hAnsi="Noto Sans CJK TC" w:eastAsia="Noto Sans CJK TC"/>
        </w:rPr>
        <w:t>不用在這一場完整解釋奧德里奇如何死亡，留到正式作品。</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04｜泰倫南部避難處：班尼迪克將聖劍與赫克托交給克里茲</w:t>
      </w:r>
    </w:p>
    <w:p>
      <w:pPr>
        <w:keepNext/>
        <w:spacing w:after="120"/>
      </w:pPr>
      <w:r>
        <w:rPr>
          <w:rFonts w:ascii="Noto Sans CJK TC" w:hAnsi="Noto Sans CJK TC" w:eastAsia="Noto Sans CJK TC"/>
          <w:b/>
          <w:color w:val="94503F"/>
          <w:sz w:val="19"/>
        </w:rPr>
        <w:t>★★★ 王位承接場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聖曆1583年9月7日，政變當日，泰倫南部避難據點／臨時祭壇附近</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克里茲、班尼迪克</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附近難民與教會人員可在背景；奧德里奇只被提及</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莊重 LINE，間插人民逃亡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班尼迪克確認奧德里奇已死，將象徵王權與力量的聖劍交給克里茲。</w:t>
      </w:r>
    </w:p>
    <w:p>
      <w:pPr>
        <w:pStyle w:val="ListBullet"/>
        <w:spacing w:after="40"/>
        <w:ind w:left="312" w:hanging="142"/>
      </w:pPr>
      <w:r>
        <w:rPr>
          <w:rFonts w:ascii="Noto Sans CJK TC" w:hAnsi="Noto Sans CJK TC" w:eastAsia="Noto Sans CJK TC"/>
        </w:rPr>
        <w:t>他要求一名尚未準備好的少年，從此成為赫克托的新王，帶領人民尋找新家園，並在未來奪回泰倫。</w:t>
      </w:r>
    </w:p>
    <w:p>
      <w:pPr>
        <w:pStyle w:val="ListBullet"/>
        <w:spacing w:after="40"/>
        <w:ind w:left="312" w:hanging="142"/>
      </w:pPr>
      <w:r>
        <w:rPr>
          <w:rFonts w:ascii="Noto Sans CJK TC" w:hAnsi="Noto Sans CJK TC" w:eastAsia="Noto Sans CJK TC"/>
        </w:rPr>
        <w:t>在託付結束前，班尼迪克補上一個更危險的警告：赫克托內部存在叛徒，而且可能就是克里茲信任的人。</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班尼迪克：</w:t>
      </w:r>
      <w:r>
        <w:rPr>
          <w:rFonts w:ascii="Noto Serif CJK TC" w:hAnsi="Noto Serif CJK TC" w:eastAsia="Noto Serif CJK TC"/>
          <w:i w:val="0"/>
        </w:rPr>
        <w:t>「克里茲，從現在開始，你要擔任赫克托的新王。」</w:t>
      </w:r>
    </w:p>
    <w:p>
      <w:pPr>
        <w:keepLines/>
        <w:spacing w:after="80"/>
        <w:ind w:left="340" w:right="227"/>
        <w:pBdr>
          <w:left w:val="single" w:sz="10" w:space="8" w:color="B97878"/>
        </w:pBdr>
      </w:pPr>
      <w:r>
        <w:rPr>
          <w:rFonts w:ascii="Noto Sans CJK TC" w:hAnsi="Noto Sans CJK TC" w:eastAsia="Noto Sans CJK TC"/>
          <w:b/>
          <w:color w:val="692D2D"/>
        </w:rPr>
        <w:t>班尼迪克：</w:t>
      </w:r>
      <w:r>
        <w:rPr>
          <w:rFonts w:ascii="Noto Serif CJK TC" w:hAnsi="Noto Serif CJK TC" w:eastAsia="Noto Serif CJK TC"/>
          <w:i w:val="0"/>
        </w:rPr>
        <w:t>「你要引領人民，找到新的家園，重建赫克托王國。」</w:t>
      </w:r>
    </w:p>
    <w:p>
      <w:pPr>
        <w:keepLines/>
        <w:spacing w:after="80"/>
        <w:ind w:left="340" w:right="227"/>
        <w:pBdr>
          <w:left w:val="single" w:sz="10" w:space="8" w:color="B97878"/>
        </w:pBdr>
      </w:pPr>
      <w:r>
        <w:rPr>
          <w:rFonts w:ascii="Noto Sans CJK TC" w:hAnsi="Noto Sans CJK TC" w:eastAsia="Noto Sans CJK TC"/>
          <w:b/>
          <w:color w:val="692D2D"/>
        </w:rPr>
        <w:t>班尼迪克：</w:t>
      </w:r>
      <w:r>
        <w:rPr>
          <w:rFonts w:ascii="Noto Serif CJK TC" w:hAnsi="Noto Serif CJK TC" w:eastAsia="Noto Serif CJK TC"/>
          <w:i w:val="0"/>
        </w:rPr>
        <w:t>「然後總有一天，要回到這裡，挽救這片土地的命運。」</w:t>
      </w:r>
    </w:p>
    <w:p>
      <w:pPr>
        <w:keepLines/>
        <w:spacing w:after="80"/>
        <w:ind w:left="340" w:right="227"/>
        <w:pBdr>
          <w:left w:val="single" w:sz="10" w:space="8" w:color="B97878"/>
        </w:pBdr>
      </w:pPr>
      <w:r>
        <w:rPr>
          <w:rFonts w:ascii="Noto Sans CJK TC" w:hAnsi="Noto Sans CJK TC" w:eastAsia="Noto Sans CJK TC"/>
          <w:b/>
          <w:color w:val="692D2D"/>
        </w:rPr>
        <w:t>班尼迪克：</w:t>
      </w:r>
      <w:r>
        <w:rPr>
          <w:rFonts w:ascii="Noto Serif CJK TC" w:hAnsi="Noto Serif CJK TC" w:eastAsia="Noto Serif CJK TC"/>
          <w:i w:val="0"/>
        </w:rPr>
        <w:t>「赫克托內部，有叛徒。」</w:t>
      </w:r>
    </w:p>
    <w:p>
      <w:pPr>
        <w:pStyle w:val="FieldHeading"/>
        <w:keepNext/>
      </w:pPr>
      <w:r>
        <w:t>可拆成的畫面／鏡頭</w:t>
      </w:r>
    </w:p>
    <w:p>
      <w:pPr>
        <w:pStyle w:val="ListBullet"/>
        <w:spacing w:after="40"/>
        <w:ind w:left="312" w:hanging="142"/>
      </w:pPr>
      <w:r>
        <w:rPr>
          <w:rFonts w:ascii="Noto Sans CJK TC" w:hAnsi="Noto Sans CJK TC" w:eastAsia="Noto Sans CJK TC"/>
        </w:rPr>
        <w:t>班尼迪克雙手將聖劍橫放在克里茲面前；少年遲疑後握住。</w:t>
      </w:r>
    </w:p>
    <w:p>
      <w:pPr>
        <w:pStyle w:val="ListBullet"/>
        <w:spacing w:after="40"/>
        <w:ind w:left="312" w:hanging="142"/>
      </w:pPr>
      <w:r>
        <w:rPr>
          <w:rFonts w:ascii="Noto Sans CJK TC" w:hAnsi="Noto Sans CJK TC" w:eastAsia="Noto Sans CJK TC"/>
        </w:rPr>
        <w:t>一句託付配一個 MOMENT：失火的泰倫、奔逃的人民、被撕裂的王旗。</w:t>
      </w:r>
    </w:p>
    <w:p>
      <w:pPr>
        <w:pStyle w:val="ListBullet"/>
        <w:spacing w:after="40"/>
        <w:ind w:left="312" w:hanging="142"/>
      </w:pPr>
      <w:r>
        <w:rPr>
          <w:rFonts w:ascii="Noto Sans CJK TC" w:hAnsi="Noto Sans CJK TC" w:eastAsia="Noto Sans CJK TC"/>
        </w:rPr>
        <w:t>「有叛徒」時，快速閃過高文、葛洛莉雅、馬修、三大貴族、艾維斯等人的眼睛，但不要暗示唯一答案。</w:t>
      </w:r>
    </w:p>
    <w:p>
      <w:pPr>
        <w:spacing w:after="60"/>
      </w:pPr>
      <w:r>
        <w:rPr>
          <w:rFonts w:ascii="Noto Sans CJK TC" w:hAnsi="Noto Sans CJK TC" w:eastAsia="Noto Sans CJK TC"/>
          <w:b/>
          <w:color w:val="294158"/>
        </w:rPr>
        <w:t>預告片功能：</w:t>
      </w:r>
      <w:r>
        <w:rPr>
          <w:rFonts w:ascii="Noto Sans CJK TC" w:hAnsi="Noto Sans CJK TC" w:eastAsia="Noto Sans CJK TC"/>
        </w:rPr>
        <w:t>用一場戲一次交代：克里茲是王子、父王已死、他要帶領流亡者、內部還有叛徒。</w:t>
      </w:r>
    </w:p>
    <w:p>
      <w:pPr>
        <w:spacing w:after="60"/>
      </w:pPr>
      <w:r>
        <w:rPr>
          <w:rFonts w:ascii="Noto Sans CJK TC" w:hAnsi="Noto Sans CJK TC" w:eastAsia="Noto Sans CJK TC"/>
          <w:b/>
          <w:color w:val="294158"/>
        </w:rPr>
        <w:t>資訊控制／備註：</w:t>
      </w:r>
      <w:r>
        <w:rPr>
          <w:rFonts w:ascii="Noto Sans CJK TC" w:hAnsi="Noto Sans CJK TC" w:eastAsia="Noto Sans CJK TC"/>
        </w:rPr>
        <w:t>這是第二幕資訊密度最高的場，台詞之間不要同時播放太吵的戰爭聲，以免觀眾聽不懂。</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05｜萊拉澤爾家中：克里茲要求朋友為赫克托而死</w:t>
      </w:r>
    </w:p>
    <w:p>
      <w:pPr>
        <w:keepNext/>
        <w:spacing w:after="120"/>
      </w:pPr>
      <w:r>
        <w:rPr>
          <w:rFonts w:ascii="Noto Sans CJK TC" w:hAnsi="Noto Sans CJK TC" w:eastAsia="Noto Sans CJK TC"/>
          <w:b/>
          <w:color w:val="94503F"/>
          <w:sz w:val="19"/>
        </w:rPr>
        <w:t>★★★ 強懸念場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聖曆1583年9月7日下午，泰倫東區・萊拉澤爾的家／童年遊戲房</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克里茲、萊拉澤爾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無；外面遠處的戰亂聲可極弱</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極靜 LINE＋一個暴力 MOMENT</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克里茲在逃亡前找上萊拉澤爾，重新提起對方曾說「能為克里茲而死是一種殊榮」。</w:t>
      </w:r>
    </w:p>
    <w:p>
      <w:pPr>
        <w:pStyle w:val="ListBullet"/>
        <w:spacing w:after="40"/>
        <w:ind w:left="312" w:hanging="142"/>
      </w:pPr>
      <w:r>
        <w:rPr>
          <w:rFonts w:ascii="Noto Sans CJK TC" w:hAnsi="Noto Sans CJK TC" w:eastAsia="Noto Sans CJK TC"/>
        </w:rPr>
        <w:t>他以近乎溫和的語氣要求朋友履行這句話，並說這是為了赫克托。</w:t>
      </w:r>
    </w:p>
    <w:p>
      <w:pPr>
        <w:pStyle w:val="ListBullet"/>
        <w:spacing w:after="40"/>
        <w:ind w:left="312" w:hanging="142"/>
      </w:pPr>
      <w:r>
        <w:rPr>
          <w:rFonts w:ascii="Noto Sans CJK TC" w:hAnsi="Noto Sans CJK TC" w:eastAsia="Noto Sans CJK TC"/>
        </w:rPr>
        <w:t>克里茲揮下聖劍，房間被鮮血覆蓋；他離開時只對自己的倒影承認，自己已經無法回頭。</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「你不是說，要是能為我而死，是最大的一種殊榮嗎？」</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「雖然對你很不好意思……但請你死在這吧，為了赫克托。」</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「這樣一來，已經沒有辦法回頭了……」</w:t>
      </w:r>
    </w:p>
    <w:p>
      <w:pPr>
        <w:pStyle w:val="FieldHeading"/>
        <w:keepNext/>
      </w:pPr>
      <w:r>
        <w:t>可拆成的畫面／鏡頭</w:t>
      </w:r>
    </w:p>
    <w:p>
      <w:pPr>
        <w:pStyle w:val="ListBullet"/>
        <w:spacing w:after="40"/>
        <w:ind w:left="312" w:hanging="142"/>
      </w:pPr>
      <w:r>
        <w:rPr>
          <w:rFonts w:ascii="Noto Sans CJK TC" w:hAnsi="Noto Sans CJK TC" w:eastAsia="Noto Sans CJK TC"/>
        </w:rPr>
        <w:t>童年玩具與戰亂形成反差；兩人隔著房間對望。</w:t>
      </w:r>
    </w:p>
    <w:p>
      <w:pPr>
        <w:pStyle w:val="ListBullet"/>
        <w:spacing w:after="40"/>
        <w:ind w:left="312" w:hanging="142"/>
      </w:pPr>
      <w:r>
        <w:rPr>
          <w:rFonts w:ascii="Noto Sans CJK TC" w:hAnsi="Noto Sans CJK TC" w:eastAsia="Noto Sans CJK TC"/>
        </w:rPr>
        <w:t>聖劍揮下時不拍接觸，只拍萊拉澤爾錯愕的臉、牆面血影與地面擴散的鮮血。</w:t>
      </w:r>
    </w:p>
    <w:p>
      <w:pPr>
        <w:pStyle w:val="ListBullet"/>
        <w:spacing w:after="40"/>
        <w:ind w:left="312" w:hanging="142"/>
      </w:pPr>
      <w:r>
        <w:rPr>
          <w:rFonts w:ascii="Noto Sans CJK TC" w:hAnsi="Noto Sans CJK TC" w:eastAsia="Noto Sans CJK TC"/>
        </w:rPr>
        <w:t>克里茲從鏡面或水面看見自己，轉身離開。</w:t>
      </w:r>
    </w:p>
    <w:p>
      <w:pPr>
        <w:spacing w:after="60"/>
      </w:pPr>
      <w:r>
        <w:rPr>
          <w:rFonts w:ascii="Noto Sans CJK TC" w:hAnsi="Noto Sans CJK TC" w:eastAsia="Noto Sans CJK TC"/>
          <w:b/>
          <w:color w:val="294158"/>
        </w:rPr>
        <w:t>預告片功能：</w:t>
      </w:r>
      <w:r>
        <w:rPr>
          <w:rFonts w:ascii="Noto Sans CJK TC" w:hAnsi="Noto Sans CJK TC" w:eastAsia="Noto Sans CJK TC"/>
        </w:rPr>
        <w:t>讓觀眾開始懷疑克里茲究竟是被迫殘酷，還是已經成為危險的人。</w:t>
      </w:r>
    </w:p>
    <w:p>
      <w:pPr>
        <w:spacing w:after="60"/>
      </w:pPr>
      <w:r>
        <w:rPr>
          <w:rFonts w:ascii="Noto Sans CJK TC" w:hAnsi="Noto Sans CJK TC" w:eastAsia="Noto Sans CJK TC"/>
          <w:b/>
          <w:color w:val="294158"/>
        </w:rPr>
        <w:t>資訊控制／備註：</w:t>
      </w:r>
      <w:r>
        <w:rPr>
          <w:rFonts w:ascii="Noto Sans CJK TC" w:hAnsi="Noto Sans CJK TC" w:eastAsia="Noto Sans CJK TC"/>
        </w:rPr>
        <w:t>絕對不要在預告片解釋這是否為計畫、萊拉澤爾是否真的死亡。</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06｜泰倫北門作戰討論：救班尼迪克，還是保住赫克托未來</w:t>
      </w:r>
    </w:p>
    <w:p>
      <w:pPr>
        <w:keepNext/>
        <w:spacing w:after="120"/>
      </w:pPr>
      <w:r>
        <w:rPr>
          <w:rFonts w:ascii="Noto Sans CJK TC" w:hAnsi="Noto Sans CJK TC" w:eastAsia="Noto Sans CJK TC"/>
          <w:b/>
          <w:color w:val="94503F"/>
          <w:sz w:val="19"/>
        </w:rPr>
        <w:t>★★★ 團隊第一次裂痕</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聖曆1583年9月7日傍晚，泰倫北門內側；難民正大量聚集</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克里茲、艾維斯、高文、葛洛莉雅</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班尼迪克透過告別信與遠方教堂鐘聲存在；難民、士兵為背景人物</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LINE 為主，背景持續有撤離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克里茲向夥伴說明奧德里奇已死、班尼迪克留下阻擋敵軍，並提出穿越泰倫斯山的逃亡計畫。</w:t>
      </w:r>
    </w:p>
    <w:p>
      <w:pPr>
        <w:pStyle w:val="ListBullet"/>
        <w:spacing w:after="40"/>
        <w:ind w:left="312" w:hanging="142"/>
      </w:pPr>
      <w:r>
        <w:rPr>
          <w:rFonts w:ascii="Noto Sans CJK TC" w:hAnsi="Noto Sans CJK TC" w:eastAsia="Noto Sans CJK TC"/>
        </w:rPr>
        <w:t>艾維斯要求拿走聖劍，回頭救班尼迪克。克里茲拒絕，因為艾維斯是目前最重要的戰力，不能被感情帶回必死之地。</w:t>
      </w:r>
    </w:p>
    <w:p>
      <w:pPr>
        <w:pStyle w:val="ListBullet"/>
        <w:spacing w:after="40"/>
        <w:ind w:left="312" w:hanging="142"/>
      </w:pPr>
      <w:r>
        <w:rPr>
          <w:rFonts w:ascii="Noto Sans CJK TC" w:hAnsi="Noto Sans CJK TC" w:eastAsia="Noto Sans CJK TC"/>
        </w:rPr>
        <w:t>艾維斯指出計畫充滿不確定性；克里茲承認風險，卻表示其他選擇全是死路。</w:t>
      </w:r>
    </w:p>
    <w:p>
      <w:pPr>
        <w:pStyle w:val="ListBullet"/>
        <w:spacing w:after="40"/>
        <w:ind w:left="312" w:hanging="142"/>
      </w:pPr>
      <w:r>
        <w:rPr>
          <w:rFonts w:ascii="Noto Sans CJK TC" w:hAnsi="Noto Sans CJK TC" w:eastAsia="Noto Sans CJK TC"/>
        </w:rPr>
        <w:t>葛洛莉雅閱讀父親留下的信，高文將象徵承諾的徽章交給她，讓個人情感與國家危機同時存在。</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艾維斯：</w:t>
      </w:r>
      <w:r>
        <w:rPr>
          <w:rFonts w:ascii="Noto Serif CJK TC" w:hAnsi="Noto Serif CJK TC" w:eastAsia="Noto Serif CJK TC"/>
          <w:i w:val="0"/>
        </w:rPr>
        <w:t>「事情不會總是如你預料的那樣順利。」</w:t>
      </w:r>
    </w:p>
    <w:p>
      <w:pPr>
        <w:keepLines/>
        <w:spacing w:after="80"/>
        <w:ind w:left="340" w:right="227"/>
        <w:pBdr>
          <w:left w:val="single" w:sz="10" w:space="8" w:color="B97878"/>
        </w:pBdr>
      </w:pPr>
      <w:r>
        <w:rPr>
          <w:rFonts w:ascii="Noto Sans CJK TC" w:hAnsi="Noto Sans CJK TC" w:eastAsia="Noto Sans CJK TC"/>
          <w:b/>
          <w:color w:val="692D2D"/>
        </w:rPr>
        <w:t>艾維斯：</w:t>
      </w:r>
      <w:r>
        <w:rPr>
          <w:rFonts w:ascii="Noto Serif CJK TC" w:hAnsi="Noto Serif CJK TC" w:eastAsia="Noto Serif CJK TC"/>
          <w:i w:val="0"/>
        </w:rPr>
        <w:t>「你的計畫聽起來風險太高，不安定的要素太多了。」</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「不過這個計畫，是我們眼下唯一的希望了。」</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「其他方法，都是死路一條。」</w:t>
      </w:r>
    </w:p>
    <w:p>
      <w:pPr>
        <w:pStyle w:val="FieldHeading"/>
        <w:keepNext/>
      </w:pPr>
      <w:r>
        <w:t>可拆成的畫面／鏡頭</w:t>
      </w:r>
    </w:p>
    <w:p>
      <w:pPr>
        <w:pStyle w:val="ListBullet"/>
        <w:spacing w:after="40"/>
        <w:ind w:left="312" w:hanging="142"/>
      </w:pPr>
      <w:r>
        <w:rPr>
          <w:rFonts w:ascii="Noto Sans CJK TC" w:hAnsi="Noto Sans CJK TC" w:eastAsia="Noto Sans CJK TC"/>
        </w:rPr>
        <w:t>四人圍在北門陰影下，背後是哭喊、推擠與滿載行李的難民。</w:t>
      </w:r>
    </w:p>
    <w:p>
      <w:pPr>
        <w:pStyle w:val="ListBullet"/>
        <w:spacing w:after="40"/>
        <w:ind w:left="312" w:hanging="142"/>
      </w:pPr>
      <w:r>
        <w:rPr>
          <w:rFonts w:ascii="Noto Sans CJK TC" w:hAnsi="Noto Sans CJK TC" w:eastAsia="Noto Sans CJK TC"/>
        </w:rPr>
        <w:t>艾維斯伸手索要聖劍，克里茲把劍移到身後，冷冷說「不行」。</w:t>
      </w:r>
    </w:p>
    <w:p>
      <w:pPr>
        <w:pStyle w:val="ListBullet"/>
        <w:spacing w:after="40"/>
        <w:ind w:left="312" w:hanging="142"/>
      </w:pPr>
      <w:r>
        <w:rPr>
          <w:rFonts w:ascii="Noto Sans CJK TC" w:hAnsi="Noto Sans CJK TC" w:eastAsia="Noto Sans CJK TC"/>
        </w:rPr>
        <w:t>葛洛莉雅手中的信被風吹動，高文把徽章別在她胸前；遠方教堂鐘聲響起。</w:t>
      </w:r>
    </w:p>
    <w:p>
      <w:pPr>
        <w:spacing w:after="60"/>
      </w:pPr>
      <w:r>
        <w:rPr>
          <w:rFonts w:ascii="Noto Sans CJK TC" w:hAnsi="Noto Sans CJK TC" w:eastAsia="Noto Sans CJK TC"/>
          <w:b/>
          <w:color w:val="294158"/>
        </w:rPr>
        <w:t>預告片功能：</w:t>
      </w:r>
      <w:r>
        <w:rPr>
          <w:rFonts w:ascii="Noto Sans CJK TC" w:hAnsi="Noto Sans CJK TC" w:eastAsia="Noto Sans CJK TC"/>
        </w:rPr>
        <w:t>把主角團塑造成真正的團隊：他們不是一致的，而是對「該救誰、該犧牲誰」有不同答案。</w:t>
      </w:r>
    </w:p>
    <w:p>
      <w:pPr>
        <w:spacing w:after="60"/>
      </w:pPr>
      <w:r>
        <w:rPr>
          <w:rFonts w:ascii="Noto Sans CJK TC" w:hAnsi="Noto Sans CJK TC" w:eastAsia="Noto Sans CJK TC"/>
          <w:b/>
          <w:color w:val="294158"/>
        </w:rPr>
        <w:t>資訊控制／備註：</w:t>
      </w:r>
      <w:r>
        <w:rPr>
          <w:rFonts w:ascii="Noto Sans CJK TC" w:hAnsi="Noto Sans CJK TC" w:eastAsia="Noto Sans CJK TC"/>
        </w:rPr>
        <w:t>北門討論與下一場公開演說是同一地點、相鄰時間，但戲劇功能不同，建議剪成兩個場次。</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07｜泰倫北門：克里茲劈開石門，號召三萬人跟隨聖劍</w:t>
      </w:r>
    </w:p>
    <w:p>
      <w:pPr>
        <w:keepNext/>
        <w:spacing w:after="120"/>
      </w:pPr>
      <w:r>
        <w:rPr>
          <w:rFonts w:ascii="Noto Sans CJK TC" w:hAnsi="Noto Sans CJK TC" w:eastAsia="Noto Sans CJK TC"/>
          <w:b/>
          <w:color w:val="94503F"/>
          <w:sz w:val="19"/>
        </w:rPr>
        <w:t>★★★ 主角第一次王者亮相</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聖曆1583年9月7日傍晚至夜間，泰倫北門廣場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克里茲、艾維斯、高文、葛洛莉雅、赫克托士兵、教會人員、三萬名難民</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帕拉諾雅軍以遠方火光與追兵聲存在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英雄式 LINE＋大型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北門遭封鎖或群眾無法有效撤離時，克里茲以聖劍破壞石門，讓所有人的注意集中到他身上。</w:t>
      </w:r>
    </w:p>
    <w:p>
      <w:pPr>
        <w:pStyle w:val="ListBullet"/>
        <w:spacing w:after="40"/>
        <w:ind w:left="312" w:hanging="142"/>
      </w:pPr>
      <w:r>
        <w:rPr>
          <w:rFonts w:ascii="Noto Sans CJK TC" w:hAnsi="Noto Sans CJK TC" w:eastAsia="Noto Sans CJK TC"/>
        </w:rPr>
        <w:t>他公開承認自己是奧德里奇之子與赫克托的新領導者，提出一條危險但唯一可能存活的道路。</w:t>
      </w:r>
    </w:p>
    <w:p>
      <w:pPr>
        <w:pStyle w:val="ListBullet"/>
        <w:spacing w:after="40"/>
        <w:ind w:left="312" w:hanging="142"/>
      </w:pPr>
      <w:r>
        <w:rPr>
          <w:rFonts w:ascii="Noto Sans CJK TC" w:hAnsi="Noto Sans CJK TC" w:eastAsia="Noto Sans CJK TC"/>
        </w:rPr>
        <w:t>群眾從混亂逐漸聚集到聖劍光芒下，三萬人的流亡隊伍正式離開泰倫。</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「赫克托王國的人民，以及所有上帝的信使——天諦正教的子民，聽我號令！」</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「我們現在有一個計畫，一個可能是我們唯一出路的計畫。」</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「願意跟隨我的赫克托子民……聚集到這把聖劍的聖輝之下。」</w:t>
      </w:r>
    </w:p>
    <w:p>
      <w:pPr>
        <w:pStyle w:val="FieldHeading"/>
        <w:keepNext/>
      </w:pPr>
      <w:r>
        <w:t>可拆成的畫面／鏡頭</w:t>
      </w:r>
    </w:p>
    <w:p>
      <w:pPr>
        <w:pStyle w:val="ListBullet"/>
        <w:spacing w:after="40"/>
        <w:ind w:left="312" w:hanging="142"/>
      </w:pPr>
      <w:r>
        <w:rPr>
          <w:rFonts w:ascii="Noto Sans CJK TC" w:hAnsi="Noto Sans CJK TC" w:eastAsia="Noto Sans CJK TC"/>
        </w:rPr>
        <w:t>雙劍斬過巨大石門，裂縫隨金色光芒延伸，石塊崩落。</w:t>
      </w:r>
    </w:p>
    <w:p>
      <w:pPr>
        <w:pStyle w:val="ListBullet"/>
        <w:spacing w:after="40"/>
        <w:ind w:left="312" w:hanging="142"/>
      </w:pPr>
      <w:r>
        <w:rPr>
          <w:rFonts w:ascii="Noto Sans CJK TC" w:hAnsi="Noto Sans CJK TC" w:eastAsia="Noto Sans CJK TC"/>
        </w:rPr>
        <w:t>克里茲站在高處，聖劍照亮他的臉；下面成千上萬張恐懼的臉逐漸抬起。</w:t>
      </w:r>
    </w:p>
    <w:p>
      <w:pPr>
        <w:pStyle w:val="ListBullet"/>
        <w:spacing w:after="40"/>
        <w:ind w:left="312" w:hanging="142"/>
      </w:pPr>
      <w:r>
        <w:rPr>
          <w:rFonts w:ascii="Noto Sans CJK TC" w:hAnsi="Noto Sans CJK TC" w:eastAsia="Noto Sans CJK TC"/>
        </w:rPr>
        <w:t>隊伍如長蛇走入雪山，回頭望見泰倫燃燒。</w:t>
      </w:r>
    </w:p>
    <w:p>
      <w:pPr>
        <w:spacing w:after="60"/>
      </w:pPr>
      <w:r>
        <w:rPr>
          <w:rFonts w:ascii="Noto Sans CJK TC" w:hAnsi="Noto Sans CJK TC" w:eastAsia="Noto Sans CJK TC"/>
          <w:b/>
          <w:color w:val="294158"/>
        </w:rPr>
        <w:t>預告片功能：</w:t>
      </w:r>
      <w:r>
        <w:rPr>
          <w:rFonts w:ascii="Noto Sans CJK TC" w:hAnsi="Noto Sans CJK TC" w:eastAsia="Noto Sans CJK TC"/>
        </w:rPr>
        <w:t>這是克里茲的第一個高光，能讓觀眾相信他確實具有領袖魅力，也讓後續精神異化更有落差。</w:t>
      </w:r>
    </w:p>
    <w:p>
      <w:pPr>
        <w:spacing w:after="60"/>
      </w:pPr>
      <w:r>
        <w:rPr>
          <w:rFonts w:ascii="Noto Sans CJK TC" w:hAnsi="Noto Sans CJK TC" w:eastAsia="Noto Sans CJK TC"/>
          <w:b/>
          <w:color w:val="294158"/>
        </w:rPr>
        <w:t>資訊控制／備註：</w:t>
      </w:r>
      <w:r>
        <w:rPr>
          <w:rFonts w:ascii="Noto Sans CJK TC" w:hAnsi="Noto Sans CJK TC" w:eastAsia="Noto Sans CJK TC"/>
        </w:rPr>
        <w:t>台詞只保留一至兩句；其餘用群眾動作與音樂推進。</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08｜教堂屋頂：班尼迪克獨自阻擋帕拉諾雅與巨龍</w:t>
      </w:r>
    </w:p>
    <w:p>
      <w:pPr>
        <w:keepNext/>
        <w:spacing w:after="120"/>
      </w:pPr>
      <w:r>
        <w:rPr>
          <w:rFonts w:ascii="Noto Sans CJK TC" w:hAnsi="Noto Sans CJK TC" w:eastAsia="Noto Sans CJK TC"/>
          <w:b/>
          <w:color w:val="94503F"/>
          <w:sz w:val="19"/>
        </w:rPr>
        <w:t>★★★ 反派登場／恩師犧牲</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聖曆1583年9月7日夜間，泰倫中央區・二十公尺高的教堂屋頂</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班尼迪克、帕拉諾雅、巨龍</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教堂下方的叛軍與燃燒城市；克里茲等人已在撤離途中</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LINE 後立即進入大規模 MOMENT</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班尼迪克站在教堂屋頂，王冠與長袍被狂風吹動，面對騎乘或操控巨龍而來的帕拉諾雅。</w:t>
      </w:r>
    </w:p>
    <w:p>
      <w:pPr>
        <w:pStyle w:val="ListBullet"/>
        <w:spacing w:after="40"/>
        <w:ind w:left="312" w:hanging="142"/>
      </w:pPr>
      <w:r>
        <w:rPr>
          <w:rFonts w:ascii="Noto Sans CJK TC" w:hAnsi="Noto Sans CJK TC" w:eastAsia="Noto Sans CJK TC"/>
        </w:rPr>
        <w:t>他明知自己可能無法取勝，仍然宣告只要自己還站著，敵人就不能追過去。</w:t>
      </w:r>
    </w:p>
    <w:p>
      <w:pPr>
        <w:pStyle w:val="ListBullet"/>
        <w:spacing w:after="40"/>
        <w:ind w:left="312" w:hanging="142"/>
      </w:pPr>
      <w:r>
        <w:rPr>
          <w:rFonts w:ascii="Noto Sans CJK TC" w:hAnsi="Noto Sans CJK TC" w:eastAsia="Noto Sans CJK TC"/>
        </w:rPr>
        <w:t>帕拉諾雅以奧德里奇之死羞辱他，巨龍隨即發動攻擊。</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班尼迪克：</w:t>
      </w:r>
      <w:r>
        <w:rPr>
          <w:rFonts w:ascii="Noto Serif CJK TC" w:hAnsi="Noto Serif CJK TC" w:eastAsia="Noto Serif CJK TC"/>
          <w:i w:val="0"/>
        </w:rPr>
        <w:t>「但凡我班尼迪克還屹立於此，你就休想跨過此地一步！」</w:t>
      </w:r>
    </w:p>
    <w:p>
      <w:pPr>
        <w:keepLines/>
        <w:spacing w:after="80"/>
        <w:ind w:left="340" w:right="227"/>
        <w:pBdr>
          <w:left w:val="single" w:sz="10" w:space="8" w:color="B97878"/>
        </w:pBdr>
      </w:pPr>
      <w:r>
        <w:rPr>
          <w:rFonts w:ascii="Noto Sans CJK TC" w:hAnsi="Noto Sans CJK TC" w:eastAsia="Noto Sans CJK TC"/>
          <w:b/>
          <w:color w:val="692D2D"/>
        </w:rPr>
        <w:t>帕拉諾雅：</w:t>
      </w:r>
      <w:r>
        <w:rPr>
          <w:rFonts w:ascii="Noto Serif CJK TC" w:hAnsi="Noto Serif CJK TC" w:eastAsia="Noto Serif CJK TC"/>
          <w:i w:val="0"/>
        </w:rPr>
        <w:t>「別笑死人了……就憑你？」</w:t>
      </w:r>
    </w:p>
    <w:p>
      <w:pPr>
        <w:keepLines/>
        <w:spacing w:after="80"/>
        <w:ind w:left="340" w:right="227"/>
        <w:pBdr>
          <w:left w:val="single" w:sz="10" w:space="8" w:color="B97878"/>
        </w:pBdr>
      </w:pPr>
      <w:r>
        <w:rPr>
          <w:rFonts w:ascii="Noto Sans CJK TC" w:hAnsi="Noto Sans CJK TC" w:eastAsia="Noto Sans CJK TC"/>
          <w:b/>
          <w:color w:val="692D2D"/>
        </w:rPr>
        <w:t>帕拉諾雅：</w:t>
      </w:r>
      <w:r>
        <w:rPr>
          <w:rFonts w:ascii="Noto Serif CJK TC" w:hAnsi="Noto Serif CJK TC" w:eastAsia="Noto Serif CJK TC"/>
          <w:i w:val="0"/>
        </w:rPr>
        <w:t>「老子可是連奧德里奇都能殺！」</w:t>
      </w:r>
    </w:p>
    <w:p>
      <w:pPr>
        <w:pStyle w:val="FieldHeading"/>
        <w:keepNext/>
      </w:pPr>
      <w:r>
        <w:t>可拆成的畫面／鏡頭</w:t>
      </w:r>
    </w:p>
    <w:p>
      <w:pPr>
        <w:pStyle w:val="ListBullet"/>
        <w:spacing w:after="40"/>
        <w:ind w:left="312" w:hanging="142"/>
      </w:pPr>
      <w:r>
        <w:rPr>
          <w:rFonts w:ascii="Noto Sans CJK TC" w:hAnsi="Noto Sans CJK TC" w:eastAsia="Noto Sans CJK TC"/>
        </w:rPr>
        <w:t>教堂屋頂與巨龍形成極端尺寸對比；班尼迪克只是一個很小的人影。</w:t>
      </w:r>
    </w:p>
    <w:p>
      <w:pPr>
        <w:pStyle w:val="ListBullet"/>
        <w:spacing w:after="40"/>
        <w:ind w:left="312" w:hanging="142"/>
      </w:pPr>
      <w:r>
        <w:rPr>
          <w:rFonts w:ascii="Noto Sans CJK TC" w:hAnsi="Noto Sans CJK TC" w:eastAsia="Noto Sans CJK TC"/>
        </w:rPr>
        <w:t>紫色聖劍／金墜亮起；巨龍張口，火光或能量照亮整片夜空。</w:t>
      </w:r>
    </w:p>
    <w:p>
      <w:pPr>
        <w:pStyle w:val="ListBullet"/>
        <w:spacing w:after="40"/>
        <w:ind w:left="312" w:hanging="142"/>
      </w:pPr>
      <w:r>
        <w:rPr>
          <w:rFonts w:ascii="Noto Sans CJK TC" w:hAnsi="Noto Sans CJK TC" w:eastAsia="Noto Sans CJK TC"/>
        </w:rPr>
        <w:t>攻擊落下前切到逃亡隊伍回頭，看見泰倫方向爆出強光。</w:t>
      </w:r>
    </w:p>
    <w:p>
      <w:pPr>
        <w:spacing w:after="60"/>
      </w:pPr>
      <w:r>
        <w:rPr>
          <w:rFonts w:ascii="Noto Sans CJK TC" w:hAnsi="Noto Sans CJK TC" w:eastAsia="Noto Sans CJK TC"/>
          <w:b/>
          <w:color w:val="294158"/>
        </w:rPr>
        <w:t>預告片功能：</w:t>
      </w:r>
      <w:r>
        <w:rPr>
          <w:rFonts w:ascii="Noto Sans CJK TC" w:hAnsi="Noto Sans CJK TC" w:eastAsia="Noto Sans CJK TC"/>
        </w:rPr>
        <w:t>一次建立帕拉諾雅的力量、班尼迪克的犧牲，以及主角們無法回頭救人的痛苦。</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不要展示班尼迪克最終結局的全貌；爆光後切走即可。</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09｜帕拉諾雅軍陣：以哈努爾屍體公開處決違抗者</w:t>
      </w:r>
    </w:p>
    <w:p>
      <w:pPr>
        <w:keepNext/>
        <w:spacing w:after="120"/>
      </w:pPr>
      <w:r>
        <w:rPr>
          <w:rFonts w:ascii="Noto Sans CJK TC" w:hAnsi="Noto Sans CJK TC" w:eastAsia="Noto Sans CJK TC"/>
          <w:b/>
          <w:color w:val="94503F"/>
          <w:sz w:val="19"/>
        </w:rPr>
        <w:t>★★ 反派恐怖統治</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政變後，泰倫或叛軍營地的公開集結處</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帕拉諾雅、哈努爾的屍體、傳令兵、叛軍士兵</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其他七英傑可在陰影中旁觀，但不必全部清楚露臉</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短促 LINE＋衝擊型 MOMENT</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帕拉諾雅把哈努爾的死亡當成示眾工具，向部下展示反抗自己的下場。</w:t>
      </w:r>
    </w:p>
    <w:p>
      <w:pPr>
        <w:pStyle w:val="ListBullet"/>
        <w:spacing w:after="40"/>
        <w:ind w:left="312" w:hanging="142"/>
      </w:pPr>
      <w:r>
        <w:rPr>
          <w:rFonts w:ascii="Noto Sans CJK TC" w:hAnsi="Noto Sans CJK TC" w:eastAsia="Noto Sans CJK TC"/>
        </w:rPr>
        <w:t>他用近乎遊戲的態度羞辱屍體，並逼迫傳令兵服從令人作嘔的命令；部下稍有猶豫便遭殺害。</w:t>
      </w:r>
    </w:p>
    <w:p>
      <w:pPr>
        <w:pStyle w:val="ListBullet"/>
        <w:spacing w:after="40"/>
        <w:ind w:left="312" w:hanging="142"/>
      </w:pPr>
      <w:r>
        <w:rPr>
          <w:rFonts w:ascii="Noto Sans CJK TC" w:hAnsi="Noto Sans CJK TC" w:eastAsia="Noto Sans CJK TC"/>
        </w:rPr>
        <w:t>這場不需要長，只要讓觀眾理解帕拉諾雅的軍隊不是靠忠誠，而是靠恐懼維持。</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帕拉諾雅：</w:t>
      </w:r>
      <w:r>
        <w:rPr>
          <w:rFonts w:ascii="Noto Serif CJK TC" w:hAnsi="Noto Serif CJK TC" w:eastAsia="Noto Serif CJK TC"/>
          <w:i w:val="0"/>
        </w:rPr>
        <w:t>「膽敢反抗我的人——就是這個下場！」</w:t>
      </w:r>
    </w:p>
    <w:p>
      <w:pPr>
        <w:keepLines/>
        <w:spacing w:after="80"/>
        <w:ind w:left="340" w:right="227"/>
        <w:pBdr>
          <w:left w:val="single" w:sz="10" w:space="8" w:color="B97878"/>
        </w:pBdr>
      </w:pPr>
      <w:r>
        <w:rPr>
          <w:rFonts w:ascii="Noto Sans CJK TC" w:hAnsi="Noto Sans CJK TC" w:eastAsia="Noto Sans CJK TC"/>
          <w:b/>
          <w:color w:val="692D2D"/>
        </w:rPr>
        <w:t>帕拉諾雅：</w:t>
      </w:r>
      <w:r>
        <w:rPr>
          <w:rFonts w:ascii="Noto Serif CJK TC" w:hAnsi="Noto Serif CJK TC" w:eastAsia="Noto Serif CJK TC"/>
          <w:i w:val="0"/>
        </w:rPr>
        <w:t>「吃下去。」</w:t>
      </w:r>
    </w:p>
    <w:p>
      <w:pPr>
        <w:keepLines/>
        <w:spacing w:after="80"/>
        <w:ind w:left="340" w:right="227"/>
        <w:pBdr>
          <w:left w:val="single" w:sz="10" w:space="8" w:color="B97878"/>
        </w:pBdr>
      </w:pPr>
      <w:r>
        <w:rPr>
          <w:rFonts w:ascii="Noto Sans CJK TC" w:hAnsi="Noto Sans CJK TC" w:eastAsia="Noto Sans CJK TC"/>
          <w:b/>
          <w:color w:val="692D2D"/>
        </w:rPr>
        <w:t>帕拉諾雅：</w:t>
      </w:r>
      <w:r>
        <w:rPr>
          <w:rFonts w:ascii="Noto Serif CJK TC" w:hAnsi="Noto Serif CJK TC" w:eastAsia="Noto Serif CJK TC"/>
          <w:i w:val="0"/>
        </w:rPr>
        <w:t>「膽敢違抗我，就是死。」</w:t>
      </w:r>
    </w:p>
    <w:p>
      <w:pPr>
        <w:pStyle w:val="FieldHeading"/>
        <w:keepNext/>
      </w:pPr>
      <w:r>
        <w:t>可拆成的畫面／鏡頭</w:t>
      </w:r>
    </w:p>
    <w:p>
      <w:pPr>
        <w:pStyle w:val="ListBullet"/>
        <w:spacing w:after="40"/>
        <w:ind w:left="312" w:hanging="142"/>
      </w:pPr>
      <w:r>
        <w:rPr>
          <w:rFonts w:ascii="Noto Sans CJK TC" w:hAnsi="Noto Sans CJK TC" w:eastAsia="Noto Sans CJK TC"/>
        </w:rPr>
        <w:t>帕拉諾雅用劍挑起沾血物件；周圍士兵不敢抬頭。</w:t>
      </w:r>
    </w:p>
    <w:p>
      <w:pPr>
        <w:pStyle w:val="ListBullet"/>
        <w:spacing w:after="40"/>
        <w:ind w:left="312" w:hanging="142"/>
      </w:pPr>
      <w:r>
        <w:rPr>
          <w:rFonts w:ascii="Noto Sans CJK TC" w:hAnsi="Noto Sans CJK TC" w:eastAsia="Noto Sans CJK TC"/>
        </w:rPr>
        <w:t>傳令兵顫抖、喉結吞嚥；帕拉諾雅突然揮劍，畫面以血濺鏡頭結束。</w:t>
      </w:r>
    </w:p>
    <w:p>
      <w:pPr>
        <w:spacing w:after="60"/>
      </w:pPr>
      <w:r>
        <w:rPr>
          <w:rFonts w:ascii="Noto Sans CJK TC" w:hAnsi="Noto Sans CJK TC" w:eastAsia="Noto Sans CJK TC"/>
          <w:b/>
          <w:color w:val="294158"/>
        </w:rPr>
        <w:t>預告片功能：</w:t>
      </w:r>
      <w:r>
        <w:rPr>
          <w:rFonts w:ascii="Noto Sans CJK TC" w:hAnsi="Noto Sans CJK TC" w:eastAsia="Noto Sans CJK TC"/>
        </w:rPr>
        <w:t>在不需要解釋政治背景的情況下，快速建立反派的殘酷與不可預測。</w:t>
      </w:r>
    </w:p>
    <w:p>
      <w:pPr>
        <w:spacing w:after="60"/>
      </w:pPr>
      <w:r>
        <w:rPr>
          <w:rFonts w:ascii="Noto Sans CJK TC" w:hAnsi="Noto Sans CJK TC" w:eastAsia="Noto Sans CJK TC"/>
          <w:b/>
          <w:color w:val="294158"/>
        </w:rPr>
        <w:t>資訊控制／備註：</w:t>
      </w:r>
      <w:r>
        <w:rPr>
          <w:rFonts w:ascii="Noto Sans CJK TC" w:hAnsi="Noto Sans CJK TC" w:eastAsia="Noto Sans CJK TC"/>
        </w:rPr>
        <w:t>暴力可以用聲音、影子與血濺表現，不必拍得過度寫實，避免搶走故事主線。</w:t>
      </w:r>
    </w:p>
    <w:p>
      <w:pPr>
        <w:spacing w:before="120" w:after="40"/>
        <w:jc w:val="center"/>
      </w:pPr>
      <w:r>
        <w:rPr>
          <w:rFonts w:ascii="Noto Sans CJK TC" w:hAnsi="Noto Sans CJK TC" w:eastAsia="Noto Sans CJK TC"/>
          <w:color w:val="96A0A8"/>
          <w:sz w:val="18"/>
        </w:rPr>
        <w:t>•  •  •</w:t>
      </w:r>
    </w:p>
    <w:p>
      <w:r>
        <w:br w:type="page"/>
      </w:r>
    </w:p>
    <w:p>
      <w:pPr>
        <w:pStyle w:val="SectionTitle"/>
        <w:keepNext/>
      </w:pPr>
      <w:r>
        <w:t>第三部分｜流亡後的責任與內部壓力</w:t>
      </w:r>
    </w:p>
    <w:p>
      <w:r>
        <w:rPr>
          <w:rFonts w:ascii="Noto Sans CJK TC" w:hAnsi="Noto Sans CJK TC" w:eastAsia="Noto Sans CJK TC"/>
          <w:i/>
          <w:color w:val="646464"/>
          <w:sz w:val="19"/>
        </w:rPr>
        <w:t>以下每一張場次卡，都可以獨立交給分鏡、概念圖或影片生成模型使用。</w:t>
      </w:r>
    </w:p>
    <w:p>
      <w:pPr>
        <w:pStyle w:val="SceneTitle"/>
        <w:keepNext/>
      </w:pPr>
      <w:r>
        <w:rPr>
          <w:rFonts w:ascii="Noto Sans CJK TC" w:hAnsi="Noto Sans CJK TC" w:eastAsia="Noto Sans CJK TC"/>
          <w:b/>
          <w:color w:val="213951"/>
          <w:sz w:val="32"/>
        </w:rPr>
        <w:t>SCENE 10｜泰倫斯山洞穴：蕾瓦娜斯想帶克里茲離開人類</w:t>
      </w:r>
    </w:p>
    <w:p>
      <w:pPr>
        <w:keepNext/>
        <w:spacing w:after="120"/>
      </w:pPr>
      <w:r>
        <w:rPr>
          <w:rFonts w:ascii="Noto Sans CJK TC" w:hAnsi="Noto Sans CJK TC" w:eastAsia="Noto Sans CJK TC"/>
          <w:b/>
          <w:color w:val="94503F"/>
          <w:sz w:val="19"/>
        </w:rPr>
        <w:t>★★ 情感與責任衝突</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赫克托流亡初期，泰倫斯山・大型避難洞穴深處</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克里茲、蕾瓦娜斯</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洞穴外與遠處有數萬名難民；他們的咳嗽、哭聲與祈禱聲作背景</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安靜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蕾瓦娜斯因過往總被人類攻擊，也看見難民對自己的畏懼，提出把洞穴讓給人類，自己和克里茲離開。</w:t>
      </w:r>
    </w:p>
    <w:p>
      <w:pPr>
        <w:pStyle w:val="ListBullet"/>
        <w:spacing w:after="40"/>
        <w:ind w:left="312" w:hanging="142"/>
      </w:pPr>
      <w:r>
        <w:rPr>
          <w:rFonts w:ascii="Noto Sans CJK TC" w:hAnsi="Noto Sans CJK TC" w:eastAsia="Noto Sans CJK TC"/>
        </w:rPr>
        <w:t>她的提議其實給了克里茲一條私人幸福的出口：不當王、不背負赫克托，只和理解自己的人生活。</w:t>
      </w:r>
    </w:p>
    <w:p>
      <w:pPr>
        <w:pStyle w:val="ListBullet"/>
        <w:spacing w:after="40"/>
        <w:ind w:left="312" w:hanging="142"/>
      </w:pPr>
      <w:r>
        <w:rPr>
          <w:rFonts w:ascii="Noto Sans CJK TC" w:hAnsi="Noto Sans CJK TC" w:eastAsia="Noto Sans CJK TC"/>
        </w:rPr>
        <w:t>克里茲拒絕，因為他已接受自己是王，保護人民是不可逃避的責任。</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蕾瓦娜斯：</w:t>
      </w:r>
      <w:r>
        <w:rPr>
          <w:rFonts w:ascii="Noto Serif CJK TC" w:hAnsi="Noto Serif CJK TC" w:eastAsia="Noto Serif CJK TC"/>
          <w:i w:val="0"/>
        </w:rPr>
        <w:t>「以前遇到人類時，他們總會攻擊我……因為我是他們眼中的惡魔……」</w:t>
      </w:r>
    </w:p>
    <w:p>
      <w:pPr>
        <w:keepLines/>
        <w:spacing w:after="80"/>
        <w:ind w:left="340" w:right="227"/>
        <w:pBdr>
          <w:left w:val="single" w:sz="10" w:space="8" w:color="B97878"/>
        </w:pBdr>
      </w:pPr>
      <w:r>
        <w:rPr>
          <w:rFonts w:ascii="Noto Sans CJK TC" w:hAnsi="Noto Sans CJK TC" w:eastAsia="Noto Sans CJK TC"/>
          <w:b/>
          <w:color w:val="692D2D"/>
        </w:rPr>
        <w:t>蕾瓦娜斯：</w:t>
      </w:r>
      <w:r>
        <w:rPr>
          <w:rFonts w:ascii="Noto Serif CJK TC" w:hAnsi="Noto Serif CJK TC" w:eastAsia="Noto Serif CJK TC"/>
          <w:i w:val="0"/>
        </w:rPr>
        <w:t>「我們把這座洞穴留給他們，然後我們兩個，一起到別的地方去生活，好不好……？」</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「我是赫克托的王。引領並守護赫克托的人民，是我生來不可逃避的責任。」</w:t>
      </w:r>
    </w:p>
    <w:p>
      <w:pPr>
        <w:pStyle w:val="FieldHeading"/>
        <w:keepNext/>
      </w:pPr>
      <w:r>
        <w:t>可拆成的畫面／鏡頭</w:t>
      </w:r>
    </w:p>
    <w:p>
      <w:pPr>
        <w:pStyle w:val="ListBullet"/>
        <w:spacing w:after="40"/>
        <w:ind w:left="312" w:hanging="142"/>
      </w:pPr>
      <w:r>
        <w:rPr>
          <w:rFonts w:ascii="Noto Sans CJK TC" w:hAnsi="Noto Sans CJK TC" w:eastAsia="Noto Sans CJK TC"/>
        </w:rPr>
        <w:t>蕾瓦娜斯躲在洞穴陰影裡，遠處難民看見她的翅膀後退縮。</w:t>
      </w:r>
    </w:p>
    <w:p>
      <w:pPr>
        <w:pStyle w:val="ListBullet"/>
        <w:spacing w:after="40"/>
        <w:ind w:left="312" w:hanging="142"/>
      </w:pPr>
      <w:r>
        <w:rPr>
          <w:rFonts w:ascii="Noto Sans CJK TC" w:hAnsi="Noto Sans CJK TC" w:eastAsia="Noto Sans CJK TC"/>
        </w:rPr>
        <w:t>她伸手指向洞外的夜空；克里茲回頭看向數萬名蜷縮取暖的人。</w:t>
      </w:r>
    </w:p>
    <w:p>
      <w:pPr>
        <w:pStyle w:val="ListBullet"/>
        <w:spacing w:after="40"/>
        <w:ind w:left="312" w:hanging="142"/>
      </w:pPr>
      <w:r>
        <w:rPr>
          <w:rFonts w:ascii="Noto Sans CJK TC" w:hAnsi="Noto Sans CJK TC" w:eastAsia="Noto Sans CJK TC"/>
        </w:rPr>
        <w:t>兩人的手幾乎碰到，克里茲最後卻握緊聖劍或王徽。</w:t>
      </w:r>
    </w:p>
    <w:p>
      <w:pPr>
        <w:spacing w:after="60"/>
      </w:pPr>
      <w:r>
        <w:rPr>
          <w:rFonts w:ascii="Noto Sans CJK TC" w:hAnsi="Noto Sans CJK TC" w:eastAsia="Noto Sans CJK TC"/>
          <w:b/>
          <w:color w:val="294158"/>
        </w:rPr>
        <w:t>預告片功能：</w:t>
      </w:r>
      <w:r>
        <w:rPr>
          <w:rFonts w:ascii="Noto Sans CJK TC" w:hAnsi="Noto Sans CJK TC" w:eastAsia="Noto Sans CJK TC"/>
        </w:rPr>
        <w:t>讓觀眾明白克里茲不是沒有逃跑的可能，而是自己放棄了私人幸福。</w:t>
      </w:r>
    </w:p>
    <w:p>
      <w:pPr>
        <w:spacing w:after="60"/>
      </w:pPr>
      <w:r>
        <w:rPr>
          <w:rFonts w:ascii="Noto Sans CJK TC" w:hAnsi="Noto Sans CJK TC" w:eastAsia="Noto Sans CJK TC"/>
          <w:b/>
          <w:color w:val="294158"/>
        </w:rPr>
        <w:t>資訊控制／備註：</w:t>
      </w:r>
      <w:r>
        <w:rPr>
          <w:rFonts w:ascii="Noto Sans CJK TC" w:hAnsi="Noto Sans CJK TC" w:eastAsia="Noto Sans CJK TC"/>
        </w:rPr>
        <w:t>這場適合放在中段短暫降速，之後立即接馬修把蕾瓦娜斯塑造成神蹟。</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11｜山谷臨時會議：馬爾科逼年輕的克里茲交出領導權</w:t>
      </w:r>
    </w:p>
    <w:p>
      <w:pPr>
        <w:keepNext/>
        <w:spacing w:after="120"/>
      </w:pPr>
      <w:r>
        <w:rPr>
          <w:rFonts w:ascii="Noto Sans CJK TC" w:hAnsi="Noto Sans CJK TC" w:eastAsia="Noto Sans CJK TC"/>
          <w:b/>
          <w:color w:val="94503F"/>
          <w:sz w:val="19"/>
        </w:rPr>
        <w:t>★★ 政治壓力場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聖曆1583年9月10日晚間，泰倫斯山・臨時山谷營地，篝火旁的 U 形會議桌</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克里茲、高文、艾維斯、馬修、馬爾科、艾德里、安德烈，以及軍方、教會、貴族代表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三萬流亡者在營地外；蕾瓦娜斯可不在核心會議桌</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多人 LINE，幾乎不需要動作場面</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赫克托剛逃出泰倫，糧食、住所與未來全都不確定，三大貴族立即要求決定新的權力結構。</w:t>
      </w:r>
    </w:p>
    <w:p>
      <w:pPr>
        <w:pStyle w:val="ListBullet"/>
        <w:spacing w:after="40"/>
        <w:ind w:left="312" w:hanging="142"/>
      </w:pPr>
      <w:r>
        <w:rPr>
          <w:rFonts w:ascii="Noto Sans CJK TC" w:hAnsi="Noto Sans CJK TC" w:eastAsia="Noto Sans CJK TC"/>
        </w:rPr>
        <w:t>馬爾科利用克里茲年幼、缺乏戰績與資訊不透明，公開要求他退出領導位置。</w:t>
      </w:r>
    </w:p>
    <w:p>
      <w:pPr>
        <w:pStyle w:val="ListBullet"/>
        <w:spacing w:after="40"/>
        <w:ind w:left="312" w:hanging="142"/>
      </w:pPr>
      <w:r>
        <w:rPr>
          <w:rFonts w:ascii="Noto Sans CJK TC" w:hAnsi="Noto Sans CJK TC" w:eastAsia="Noto Sans CJK TC"/>
        </w:rPr>
        <w:t>艾德里或其他人表面替克里茲緩頰，但每一句援助也在計算自己的利益，使少年第一次看見政治戰場。</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馬爾科：</w:t>
      </w:r>
      <w:r>
        <w:rPr>
          <w:rFonts w:ascii="Noto Serif CJK TC" w:hAnsi="Noto Serif CJK TC" w:eastAsia="Noto Serif CJK TC"/>
          <w:i w:val="0"/>
        </w:rPr>
        <w:t>「真實的答案早已在我們面前表露無遺，而還妄想著在我們面前遮遮掩掩的你——」</w:t>
      </w:r>
    </w:p>
    <w:p>
      <w:pPr>
        <w:keepLines/>
        <w:spacing w:after="80"/>
        <w:ind w:left="340" w:right="227"/>
        <w:pBdr>
          <w:left w:val="single" w:sz="10" w:space="8" w:color="B97878"/>
        </w:pBdr>
      </w:pPr>
      <w:r>
        <w:rPr>
          <w:rFonts w:ascii="Noto Sans CJK TC" w:hAnsi="Noto Sans CJK TC" w:eastAsia="Noto Sans CJK TC"/>
          <w:b/>
          <w:color w:val="692D2D"/>
        </w:rPr>
        <w:t>馬爾科：</w:t>
      </w:r>
      <w:r>
        <w:rPr>
          <w:rFonts w:ascii="Noto Serif CJK TC" w:hAnsi="Noto Serif CJK TC" w:eastAsia="Noto Serif CJK TC"/>
          <w:i w:val="0"/>
        </w:rPr>
        <w:t>「像極了一個小丑。」</w:t>
      </w:r>
    </w:p>
    <w:p>
      <w:pPr>
        <w:keepLines/>
        <w:spacing w:after="80"/>
        <w:ind w:left="340" w:right="227"/>
        <w:pBdr>
          <w:left w:val="single" w:sz="10" w:space="8" w:color="B97878"/>
        </w:pBdr>
      </w:pPr>
      <w:r>
        <w:rPr>
          <w:rFonts w:ascii="Noto Sans CJK TC" w:hAnsi="Noto Sans CJK TC" w:eastAsia="Noto Sans CJK TC"/>
          <w:b/>
          <w:color w:val="692D2D"/>
        </w:rPr>
        <w:t>馬爾科：</w:t>
      </w:r>
      <w:r>
        <w:rPr>
          <w:rFonts w:ascii="Noto Serif CJK TC" w:hAnsi="Noto Serif CJK TC" w:eastAsia="Noto Serif CJK TC"/>
          <w:i w:val="0"/>
        </w:rPr>
        <w:t>「你還太嫩了。」</w:t>
      </w:r>
    </w:p>
    <w:p>
      <w:pPr>
        <w:pStyle w:val="FieldHeading"/>
        <w:keepNext/>
      </w:pPr>
      <w:r>
        <w:t>可拆成的畫面／鏡頭</w:t>
      </w:r>
    </w:p>
    <w:p>
      <w:pPr>
        <w:pStyle w:val="ListBullet"/>
        <w:spacing w:after="40"/>
        <w:ind w:left="312" w:hanging="142"/>
      </w:pPr>
      <w:r>
        <w:rPr>
          <w:rFonts w:ascii="Noto Sans CJK TC" w:hAnsi="Noto Sans CJK TC" w:eastAsia="Noto Sans CJK TC"/>
        </w:rPr>
        <w:t>篝火把眾人的臉切成明暗兩半；克里茲坐在會議桌最小、最孤單的位置。</w:t>
      </w:r>
    </w:p>
    <w:p>
      <w:pPr>
        <w:pStyle w:val="ListBullet"/>
        <w:spacing w:after="40"/>
        <w:ind w:left="312" w:hanging="142"/>
      </w:pPr>
      <w:r>
        <w:rPr>
          <w:rFonts w:ascii="Noto Sans CJK TC" w:hAnsi="Noto Sans CJK TC" w:eastAsia="Noto Sans CJK TC"/>
        </w:rPr>
        <w:t>馬爾科站起來俯視他；安德烈平靜喝茶、艾德里帶笑旁觀、馬修手指摩挲金墜。</w:t>
      </w:r>
    </w:p>
    <w:p>
      <w:pPr>
        <w:pStyle w:val="ListBullet"/>
        <w:spacing w:after="40"/>
        <w:ind w:left="312" w:hanging="142"/>
      </w:pPr>
      <w:r>
        <w:rPr>
          <w:rFonts w:ascii="Noto Sans CJK TC" w:hAnsi="Noto Sans CJK TC" w:eastAsia="Noto Sans CJK TC"/>
        </w:rPr>
        <w:t>台詞結束後，切到克里茲手在桌下握緊，表面仍保持平靜。</w:t>
      </w:r>
    </w:p>
    <w:p>
      <w:pPr>
        <w:spacing w:after="60"/>
      </w:pPr>
      <w:r>
        <w:rPr>
          <w:rFonts w:ascii="Noto Sans CJK TC" w:hAnsi="Noto Sans CJK TC" w:eastAsia="Noto Sans CJK TC"/>
          <w:b/>
          <w:color w:val="294158"/>
        </w:rPr>
        <w:t>預告片功能：</w:t>
      </w:r>
      <w:r>
        <w:rPr>
          <w:rFonts w:ascii="Noto Sans CJK TC" w:hAnsi="Noto Sans CJK TC" w:eastAsia="Noto Sans CJK TC"/>
        </w:rPr>
        <w:t>建立外敵之外的第二戰場：即使克里茲救出人民，他仍可能被自己人奪走王位。</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不要一次介紹每名貴族的全部背景，只需讓觀眾看出三人都不好掌握。</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12｜洞穴入口：葛洛莉雅掌摑拿生命證明計畫的克里茲</w:t>
      </w:r>
    </w:p>
    <w:p>
      <w:pPr>
        <w:keepNext/>
        <w:spacing w:after="120"/>
      </w:pPr>
      <w:r>
        <w:rPr>
          <w:rFonts w:ascii="Noto Sans CJK TC" w:hAnsi="Noto Sans CJK TC" w:eastAsia="Noto Sans CJK TC"/>
          <w:b/>
          <w:color w:val="94503F"/>
          <w:sz w:val="19"/>
        </w:rPr>
        <w:t>★★★ 人際衝突場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阿卡迪亞開拓／先遣行動前，洞穴入口或地下通道集結處</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克里茲、葛洛莉雅、高文、先遣隊成員；阿爾伯特可在場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洞穴深處的未知危險只以黑暗與回音存在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情緒 LINE，動作只有一記耳光</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為證明下方路線安全、說服先遣隊跟隨，克里茲親自拿生命作為保證或測試。</w:t>
      </w:r>
    </w:p>
    <w:p>
      <w:pPr>
        <w:pStyle w:val="ListBullet"/>
        <w:spacing w:after="40"/>
        <w:ind w:left="312" w:hanging="142"/>
      </w:pPr>
      <w:r>
        <w:rPr>
          <w:rFonts w:ascii="Noto Sans CJK TC" w:hAnsi="Noto Sans CJK TC" w:eastAsia="Noto Sans CJK TC"/>
        </w:rPr>
        <w:t>葛洛莉雅突然掌摑他。她不是反對計畫本身，而是無法接受克里茲與班尼迪克等人一樣，總把自己的命視為可以隨意交換的籌碼。</w:t>
      </w:r>
    </w:p>
    <w:p>
      <w:pPr>
        <w:pStyle w:val="ListBullet"/>
        <w:spacing w:after="40"/>
        <w:ind w:left="312" w:hanging="142"/>
      </w:pPr>
      <w:r>
        <w:rPr>
          <w:rFonts w:ascii="Noto Sans CJK TC" w:hAnsi="Noto Sans CJK TC" w:eastAsia="Noto Sans CJK TC"/>
        </w:rPr>
        <w:t>克里茲原本準備以理性辯解，看到她流淚後，最後只說自己不會再這樣。</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「你為什麼要那樣做？」</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「你就不能用別的方法嗎？你覺得那樣子拿自己的命當籌碼，很瀟灑、很帥嗎？」</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「你們總是這樣，都不考慮一下別人的感受！」</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「抱歉，我之後不會再這樣了。」</w:t>
      </w:r>
    </w:p>
    <w:p>
      <w:pPr>
        <w:pStyle w:val="FieldHeading"/>
        <w:keepNext/>
      </w:pPr>
      <w:r>
        <w:t>可拆成的畫面／鏡頭</w:t>
      </w:r>
    </w:p>
    <w:p>
      <w:pPr>
        <w:pStyle w:val="ListBullet"/>
        <w:spacing w:after="40"/>
        <w:ind w:left="312" w:hanging="142"/>
      </w:pPr>
      <w:r>
        <w:rPr>
          <w:rFonts w:ascii="Noto Sans CJK TC" w:hAnsi="Noto Sans CJK TC" w:eastAsia="Noto Sans CJK TC"/>
        </w:rPr>
        <w:t>清脆耳光後，整個洞穴只剩回音；所有人停止動作。</w:t>
      </w:r>
    </w:p>
    <w:p>
      <w:pPr>
        <w:pStyle w:val="ListBullet"/>
        <w:spacing w:after="40"/>
        <w:ind w:left="312" w:hanging="142"/>
      </w:pPr>
      <w:r>
        <w:rPr>
          <w:rFonts w:ascii="Noto Sans CJK TC" w:hAnsi="Noto Sans CJK TC" w:eastAsia="Noto Sans CJK TC"/>
        </w:rPr>
        <w:t>葛洛莉雅的手在半空中顫抖，眼淚落下；克里茲臉上留下紅印卻沒有生氣。</w:t>
      </w:r>
    </w:p>
    <w:p>
      <w:pPr>
        <w:pStyle w:val="ListBullet"/>
        <w:spacing w:after="40"/>
        <w:ind w:left="312" w:hanging="142"/>
      </w:pPr>
      <w:r>
        <w:rPr>
          <w:rFonts w:ascii="Noto Sans CJK TC" w:hAnsi="Noto Sans CJK TC" w:eastAsia="Noto Sans CJK TC"/>
        </w:rPr>
        <w:t>高文帶她離開，克里茲轉回眾人前，瞬間恢復平靜的領袖表情。</w:t>
      </w:r>
    </w:p>
    <w:p>
      <w:pPr>
        <w:spacing w:after="60"/>
      </w:pPr>
      <w:r>
        <w:rPr>
          <w:rFonts w:ascii="Noto Sans CJK TC" w:hAnsi="Noto Sans CJK TC" w:eastAsia="Noto Sans CJK TC"/>
          <w:b/>
          <w:color w:val="294158"/>
        </w:rPr>
        <w:t>預告片功能：</w:t>
      </w:r>
      <w:r>
        <w:rPr>
          <w:rFonts w:ascii="Noto Sans CJK TC" w:hAnsi="Noto Sans CJK TC" w:eastAsia="Noto Sans CJK TC"/>
        </w:rPr>
        <w:t>提醒觀眾克里茲的「理性」也在傷害愛他的人，讓主角形象不是單純冷酷。</w:t>
      </w:r>
    </w:p>
    <w:p>
      <w:pPr>
        <w:spacing w:after="60"/>
      </w:pPr>
      <w:r>
        <w:rPr>
          <w:rFonts w:ascii="Noto Sans CJK TC" w:hAnsi="Noto Sans CJK TC" w:eastAsia="Noto Sans CJK TC"/>
          <w:b/>
          <w:color w:val="294158"/>
        </w:rPr>
        <w:t>資訊控制／備註：</w:t>
      </w:r>
      <w:r>
        <w:rPr>
          <w:rFonts w:ascii="Noto Sans CJK TC" w:hAnsi="Noto Sans CJK TC" w:eastAsia="Noto Sans CJK TC"/>
        </w:rPr>
        <w:t>你目前筆記未明寫精確場景名稱，這裡依小說事件暫標為洞穴／先遣隊集結處；後續可按最終章稿微調地名。</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13｜宗教集會：馬修把蕾瓦娜斯變成神蹟，伊普拉新公開指控他</w:t>
      </w:r>
    </w:p>
    <w:p>
      <w:pPr>
        <w:keepNext/>
        <w:spacing w:after="120"/>
      </w:pPr>
      <w:r>
        <w:rPr>
          <w:rFonts w:ascii="Noto Sans CJK TC" w:hAnsi="Noto Sans CJK TC" w:eastAsia="Noto Sans CJK TC"/>
          <w:b/>
          <w:color w:val="94503F"/>
          <w:sz w:val="19"/>
        </w:rPr>
        <w:t>★★★ 神權衝突場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流亡後期，阿卡迪亞／大型洞穴內的臨時祭壇與信徒集會</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馬修、蕾瓦娜斯、伊普拉新、克里茲、教會主教與大量信徒</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班尼迪克只存在於兩派對其死亡的不同說法</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反派 LINE＋群眾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馬修站在群眾面前，宣稱蕾瓦娜斯不是惡魔，而是上帝派來的月天使；更進一步宣稱自己是神揀選的代言人。</w:t>
      </w:r>
    </w:p>
    <w:p>
      <w:pPr>
        <w:pStyle w:val="ListBullet"/>
        <w:spacing w:after="40"/>
        <w:ind w:left="312" w:hanging="142"/>
      </w:pPr>
      <w:r>
        <w:rPr>
          <w:rFonts w:ascii="Noto Sans CJK TC" w:hAnsi="Noto Sans CJK TC" w:eastAsia="Noto Sans CJK TC"/>
        </w:rPr>
        <w:t>他把洞穴、逃亡成功與是否能進入樂園都綁定在自己的宗教權威上，人民開始跪拜。</w:t>
      </w:r>
    </w:p>
    <w:p>
      <w:pPr>
        <w:pStyle w:val="ListBullet"/>
        <w:spacing w:after="40"/>
        <w:ind w:left="312" w:hanging="142"/>
      </w:pPr>
      <w:r>
        <w:rPr>
          <w:rFonts w:ascii="Noto Sans CJK TC" w:hAnsi="Noto Sans CJK TC" w:eastAsia="Noto Sans CJK TC"/>
        </w:rPr>
        <w:t>伊普拉新突然闖入或高聲打斷，指控馬修與帕拉諾雅勾結、背叛赫克托，甚至與班尼迪克之死有關。</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「我，乃上帝派遣的使者，特地前來拯救赫克托與天諦正教。」</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「而你，馬修，乃是上帝揀選之人。」</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「我將表達上帝的旨意，審核諸位是否足夠虔誠以前往樂園！」</w:t>
      </w:r>
    </w:p>
    <w:p>
      <w:pPr>
        <w:keepLines/>
        <w:spacing w:after="80"/>
        <w:ind w:left="340" w:right="227"/>
        <w:pBdr>
          <w:left w:val="single" w:sz="10" w:space="8" w:color="B97878"/>
        </w:pBdr>
      </w:pPr>
      <w:r>
        <w:rPr>
          <w:rFonts w:ascii="Noto Sans CJK TC" w:hAnsi="Noto Sans CJK TC" w:eastAsia="Noto Sans CJK TC"/>
          <w:b/>
          <w:color w:val="692D2D"/>
        </w:rPr>
        <w:t>伊普拉新：</w:t>
      </w:r>
      <w:r>
        <w:rPr>
          <w:rFonts w:ascii="Noto Serif CJK TC" w:hAnsi="Noto Serif CJK TC" w:eastAsia="Noto Serif CJK TC"/>
          <w:i w:val="0"/>
        </w:rPr>
        <w:t>「誰不知道你就是那個與帕拉諾雅勾結、背叛赫克托的叛徒！」</w:t>
      </w:r>
    </w:p>
    <w:p>
      <w:pPr>
        <w:pStyle w:val="FieldHeading"/>
        <w:keepNext/>
      </w:pPr>
      <w:r>
        <w:t>可拆成的畫面／鏡頭</w:t>
      </w:r>
    </w:p>
    <w:p>
      <w:pPr>
        <w:pStyle w:val="ListBullet"/>
        <w:spacing w:after="40"/>
        <w:ind w:left="312" w:hanging="142"/>
      </w:pPr>
      <w:r>
        <w:rPr>
          <w:rFonts w:ascii="Noto Sans CJK TC" w:hAnsi="Noto Sans CJK TC" w:eastAsia="Noto Sans CJK TC"/>
        </w:rPr>
        <w:t>蕾瓦娜斯張開翅膀，銀藍光照亮信徒；馬修站在她前方，刻意成為畫面中心。</w:t>
      </w:r>
    </w:p>
    <w:p>
      <w:pPr>
        <w:pStyle w:val="ListBullet"/>
        <w:spacing w:after="40"/>
        <w:ind w:left="312" w:hanging="142"/>
      </w:pPr>
      <w:r>
        <w:rPr>
          <w:rFonts w:ascii="Noto Sans CJK TC" w:hAnsi="Noto Sans CJK TC" w:eastAsia="Noto Sans CJK TC"/>
        </w:rPr>
        <w:t>群眾成片跪下，克里茲仍站著，兩人的視線隔著人海交鋒。</w:t>
      </w:r>
    </w:p>
    <w:p>
      <w:pPr>
        <w:pStyle w:val="ListBullet"/>
        <w:spacing w:after="40"/>
        <w:ind w:left="312" w:hanging="142"/>
      </w:pPr>
      <w:r>
        <w:rPr>
          <w:rFonts w:ascii="Noto Sans CJK TC" w:hAnsi="Noto Sans CJK TC" w:eastAsia="Noto Sans CJK TC"/>
        </w:rPr>
        <w:t>伊普拉新的指控響起時，所有人回頭；馬修的笑容短暫消失。</w:t>
      </w:r>
    </w:p>
    <w:p>
      <w:pPr>
        <w:spacing w:after="60"/>
      </w:pPr>
      <w:r>
        <w:rPr>
          <w:rFonts w:ascii="Noto Sans CJK TC" w:hAnsi="Noto Sans CJK TC" w:eastAsia="Noto Sans CJK TC"/>
          <w:b/>
          <w:color w:val="294158"/>
        </w:rPr>
        <w:t>預告片功能：</w:t>
      </w:r>
      <w:r>
        <w:rPr>
          <w:rFonts w:ascii="Noto Sans CJK TC" w:hAnsi="Noto Sans CJK TC" w:eastAsia="Noto Sans CJK TC"/>
        </w:rPr>
        <w:t>把內部衝突提升成「王權、神權與真相信仰」三方戰爭，也讓馬修正式具有反派氣勢。</w:t>
      </w:r>
    </w:p>
    <w:p>
      <w:pPr>
        <w:spacing w:after="60"/>
      </w:pPr>
      <w:r>
        <w:rPr>
          <w:rFonts w:ascii="Noto Sans CJK TC" w:hAnsi="Noto Sans CJK TC" w:eastAsia="Noto Sans CJK TC"/>
          <w:b/>
          <w:color w:val="294158"/>
        </w:rPr>
        <w:t>資訊控制／備註：</w:t>
      </w:r>
      <w:r>
        <w:rPr>
          <w:rFonts w:ascii="Noto Sans CJK TC" w:hAnsi="Noto Sans CJK TC" w:eastAsia="Noto Sans CJK TC"/>
        </w:rPr>
        <w:t>預告片不必證明誰說真話，只要讓觀眾知道赫克托內部有人互稱叛徒。</w:t>
      </w:r>
    </w:p>
    <w:p>
      <w:pPr>
        <w:spacing w:before="120" w:after="40"/>
        <w:jc w:val="center"/>
      </w:pPr>
      <w:r>
        <w:rPr>
          <w:rFonts w:ascii="Noto Sans CJK TC" w:hAnsi="Noto Sans CJK TC" w:eastAsia="Noto Sans CJK TC"/>
          <w:color w:val="96A0A8"/>
          <w:sz w:val="18"/>
        </w:rPr>
        <w:t>•  •  •</w:t>
      </w:r>
    </w:p>
    <w:p>
      <w:r>
        <w:br w:type="page"/>
      </w:r>
    </w:p>
    <w:p>
      <w:pPr>
        <w:pStyle w:val="SectionTitle"/>
        <w:keepNext/>
      </w:pPr>
      <w:r>
        <w:t>第四部分｜克里茲的異化與遠征犧牲</w:t>
      </w:r>
    </w:p>
    <w:p>
      <w:r>
        <w:rPr>
          <w:rFonts w:ascii="Noto Sans CJK TC" w:hAnsi="Noto Sans CJK TC" w:eastAsia="Noto Sans CJK TC"/>
          <w:i/>
          <w:color w:val="646464"/>
          <w:sz w:val="19"/>
        </w:rPr>
        <w:t>以下每一張場次卡，都可以獨立交給分鏡、概念圖或影片生成模型使用。</w:t>
      </w:r>
    </w:p>
    <w:p>
      <w:pPr>
        <w:pStyle w:val="SceneTitle"/>
        <w:keepNext/>
      </w:pPr>
      <w:r>
        <w:rPr>
          <w:rFonts w:ascii="Noto Sans CJK TC" w:hAnsi="Noto Sans CJK TC" w:eastAsia="Noto Sans CJK TC"/>
          <w:b/>
          <w:color w:val="213951"/>
          <w:sz w:val="32"/>
        </w:rPr>
        <w:t>SCENE 14｜克里茲的帳篷：一百九十三人的情報，與兩百五十人的「划算代價」</w:t>
      </w:r>
    </w:p>
    <w:p>
      <w:pPr>
        <w:keepNext/>
        <w:spacing w:after="120"/>
      </w:pPr>
      <w:r>
        <w:rPr>
          <w:rFonts w:ascii="Noto Sans CJK TC" w:hAnsi="Noto Sans CJK TC" w:eastAsia="Noto Sans CJK TC"/>
          <w:b/>
          <w:color w:val="94503F"/>
          <w:sz w:val="19"/>
        </w:rPr>
        <w:t>★★★ 精神異化場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聖曆1586年，阿卡迪亞・克里茲的辦公帳篷／戰情報告桌前</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克里茲一人</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鮑曼與陣亡偵察隊只以記憶、名冊、戰場閃回出現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內心 LINE＋死亡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克里茲翻閱偵察任務報告，發現第一次任務以一百九十三人的性命，只換來短短幾頁情報。</w:t>
      </w:r>
    </w:p>
    <w:p>
      <w:pPr>
        <w:pStyle w:val="ListBullet"/>
        <w:spacing w:after="40"/>
        <w:ind w:left="312" w:hanging="142"/>
      </w:pPr>
      <w:r>
        <w:rPr>
          <w:rFonts w:ascii="Noto Sans CJK TC" w:hAnsi="Noto Sans CJK TC" w:eastAsia="Noto Sans CJK TC"/>
        </w:rPr>
        <w:t>他試圖想起其中一名死者鮑曼，卻連對方的臉都拼湊不出來；更可怕的是，他已逐漸不再為自己的遺忘感到痛苦。</w:t>
      </w:r>
    </w:p>
    <w:p>
      <w:pPr>
        <w:pStyle w:val="ListBullet"/>
        <w:spacing w:after="40"/>
        <w:ind w:left="312" w:hanging="142"/>
      </w:pPr>
      <w:r>
        <w:rPr>
          <w:rFonts w:ascii="Noto Sans CJK TC" w:hAnsi="Noto Sans CJK TC" w:eastAsia="Noto Sans CJK TC"/>
        </w:rPr>
        <w:t>翻到第二次任務「損失超過兩百五十人」時，他因取得惡魔弱點情報，冷靜判定這筆交換非常划算。</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「這就是以一百九十三人的性命所換來的情報……就這麼短短幾頁。」</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「鮑曼……可他……究竟長什麼樣子？」</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「會不會再過幾年，我連他的名字……都記不住了？」</w:t>
      </w:r>
    </w:p>
    <w:p>
      <w:pPr>
        <w:keepLines/>
        <w:spacing w:after="80"/>
        <w:ind w:left="340" w:right="227"/>
        <w:pBdr>
          <w:left w:val="single" w:sz="10" w:space="8" w:color="B97878"/>
        </w:pBdr>
      </w:pPr>
      <w:r>
        <w:rPr>
          <w:rFonts w:ascii="Noto Sans CJK TC" w:hAnsi="Noto Sans CJK TC" w:eastAsia="Noto Sans CJK TC"/>
          <w:b/>
          <w:color w:val="692D2D"/>
        </w:rPr>
        <w:t>克里茲自我命令：</w:t>
      </w:r>
      <w:r>
        <w:rPr>
          <w:rFonts w:ascii="Noto Serif CJK TC" w:hAnsi="Noto Serif CJK TC" w:eastAsia="Noto Serif CJK TC"/>
          <w:i w:val="0"/>
        </w:rPr>
        <w:t>「不為光榮歿允者流淚，不為應有的犧牲懊悔。因為你是個理性的人。」</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「如果區區兩百五十人就能換得一次關鍵突破……那麼，這代價豈不是太划算了？」</w:t>
      </w:r>
    </w:p>
    <w:p>
      <w:pPr>
        <w:pStyle w:val="FieldHeading"/>
        <w:keepNext/>
      </w:pPr>
      <w:r>
        <w:t>可拆成的畫面／鏡頭</w:t>
      </w:r>
    </w:p>
    <w:p>
      <w:pPr>
        <w:pStyle w:val="ListBullet"/>
        <w:spacing w:after="40"/>
        <w:ind w:left="312" w:hanging="142"/>
      </w:pPr>
      <w:r>
        <w:rPr>
          <w:rFonts w:ascii="Noto Sans CJK TC" w:hAnsi="Noto Sans CJK TC" w:eastAsia="Noto Sans CJK TC"/>
        </w:rPr>
        <w:t>昏暗帳篷中只有桌上一盞燈，厚重名冊旁散落幾頁薄薄情報。</w:t>
      </w:r>
    </w:p>
    <w:p>
      <w:pPr>
        <w:pStyle w:val="ListBullet"/>
        <w:spacing w:after="40"/>
        <w:ind w:left="312" w:hanging="142"/>
      </w:pPr>
      <w:r>
        <w:rPr>
          <w:rFonts w:ascii="Noto Sans CJK TC" w:hAnsi="Noto Sans CJK TC" w:eastAsia="Noto Sans CJK TC"/>
        </w:rPr>
        <w:t>克里茲盯著「鮑曼」名字；畫面快速閃過一張沒有五官、逐漸模糊的士兵臉。</w:t>
      </w:r>
    </w:p>
    <w:p>
      <w:pPr>
        <w:pStyle w:val="ListBullet"/>
        <w:spacing w:after="40"/>
        <w:ind w:left="312" w:hanging="142"/>
      </w:pPr>
      <w:r>
        <w:rPr>
          <w:rFonts w:ascii="Noto Sans CJK TC" w:hAnsi="Noto Sans CJK TC" w:eastAsia="Noto Sans CJK TC"/>
        </w:rPr>
        <w:t>手指敲在「250」的數字上，接同一批士兵被惡魔掃飛的高速畫面。</w:t>
      </w:r>
    </w:p>
    <w:p>
      <w:pPr>
        <w:spacing w:after="60"/>
      </w:pPr>
      <w:r>
        <w:rPr>
          <w:rFonts w:ascii="Noto Sans CJK TC" w:hAnsi="Noto Sans CJK TC" w:eastAsia="Noto Sans CJK TC"/>
          <w:b/>
          <w:color w:val="294158"/>
        </w:rPr>
        <w:t>預告片功能：</w:t>
      </w:r>
      <w:r>
        <w:rPr>
          <w:rFonts w:ascii="Noto Sans CJK TC" w:hAnsi="Noto Sans CJK TC" w:eastAsia="Noto Sans CJK TC"/>
        </w:rPr>
        <w:t>這場最能展示克里茲不是突然變壞，而是在一次次必要犧牲中，把自己訓練成不再感覺的人。</w:t>
      </w:r>
    </w:p>
    <w:p>
      <w:pPr>
        <w:spacing w:after="60"/>
      </w:pPr>
      <w:r>
        <w:rPr>
          <w:rFonts w:ascii="Noto Sans CJK TC" w:hAnsi="Noto Sans CJK TC" w:eastAsia="Noto Sans CJK TC"/>
          <w:b/>
          <w:color w:val="294158"/>
        </w:rPr>
        <w:t>資訊控制／備註：</w:t>
      </w:r>
      <w:r>
        <w:rPr>
          <w:rFonts w:ascii="Noto Sans CJK TC" w:hAnsi="Noto Sans CJK TC" w:eastAsia="Noto Sans CJK TC"/>
        </w:rPr>
        <w:t>兩個數字來自不同任務，畫面與字幕要清楚區隔，避免觀眾以為是同一次傷亡。</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15｜惡魔追擊下的石門前：克里茲命令三名士兵充當誘餌</w:t>
      </w:r>
    </w:p>
    <w:p>
      <w:pPr>
        <w:keepNext/>
        <w:spacing w:after="120"/>
      </w:pPr>
      <w:r>
        <w:rPr>
          <w:rFonts w:ascii="Noto Sans CJK TC" w:hAnsi="Noto Sans CJK TC" w:eastAsia="Noto Sans CJK TC"/>
          <w:b/>
          <w:color w:val="94503F"/>
          <w:sz w:val="19"/>
        </w:rPr>
        <w:t>★★★ 犧牲少數的核心場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聖曆1586年遠征撤退途中，荒野與石門附近；惡魔正在接近</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克里茲、高文、歐文・迪克斯、強尼・德加、阿拉法爾特・斯洛柏格、遠征軍士兵；蕾瓦娜斯可在隊伍旁</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追擊中的惡魔以震動、吼聲和遠方巨大輪廓存在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高壓 LINE，台詞後接逃亡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遠征軍無法帶著所有人安全撤退，克里茲點名三名士兵攜帶火炬前往東方放火，引開惡魔。</w:t>
      </w:r>
    </w:p>
    <w:p>
      <w:pPr>
        <w:pStyle w:val="ListBullet"/>
        <w:spacing w:after="40"/>
        <w:ind w:left="312" w:hanging="142"/>
      </w:pPr>
      <w:r>
        <w:rPr>
          <w:rFonts w:ascii="Noto Sans CJK TC" w:hAnsi="Noto Sans CJK TC" w:eastAsia="Noto Sans CJK TC"/>
        </w:rPr>
        <w:t>高文立刻阻止，因為三人都是自己熟悉的同伴。克里茲以軍令壓下高文，也用「完成後會有人接應」維持部隊服從。</w:t>
      </w:r>
    </w:p>
    <w:p>
      <w:pPr>
        <w:pStyle w:val="ListBullet"/>
        <w:spacing w:after="40"/>
        <w:ind w:left="312" w:hanging="142"/>
      </w:pPr>
      <w:r>
        <w:rPr>
          <w:rFonts w:ascii="Noto Sans CJK TC" w:hAnsi="Noto Sans CJK TC" w:eastAsia="Noto Sans CJK TC"/>
        </w:rPr>
        <w:t>三人都明白這項任務幾乎等同死亡；最崇拜克里茲的強尼最後主動站出來，回答「遵旨」。</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「歐文・迪克斯、強尼・德加、阿拉法爾特・斯洛柏格，三人出列。」</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「以上三人，將負責引開惡魔——為大部隊爭取撤退時間。」</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「喂！克里茲，等一下——」</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「我在頒布軍令時，給我閉嘴！」</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「你們若再拖下去……所有人就都得死在這兒。」</w:t>
      </w:r>
    </w:p>
    <w:p>
      <w:pPr>
        <w:keepLines/>
        <w:spacing w:after="80"/>
        <w:ind w:left="340" w:right="227"/>
        <w:pBdr>
          <w:left w:val="single" w:sz="10" w:space="8" w:color="B97878"/>
        </w:pBdr>
      </w:pPr>
      <w:r>
        <w:rPr>
          <w:rFonts w:ascii="Noto Sans CJK TC" w:hAnsi="Noto Sans CJK TC" w:eastAsia="Noto Sans CJK TC"/>
          <w:b/>
          <w:color w:val="692D2D"/>
        </w:rPr>
        <w:t>強尼：</w:t>
      </w:r>
      <w:r>
        <w:rPr>
          <w:rFonts w:ascii="Noto Serif CJK TC" w:hAnsi="Noto Serif CJK TC" w:eastAsia="Noto Serif CJK TC"/>
          <w:i w:val="0"/>
        </w:rPr>
        <w:t>「遵旨！」</w:t>
      </w:r>
    </w:p>
    <w:p>
      <w:pPr>
        <w:pStyle w:val="FieldHeading"/>
        <w:keepNext/>
      </w:pPr>
      <w:r>
        <w:t>可拆成的畫面／鏡頭</w:t>
      </w:r>
    </w:p>
    <w:p>
      <w:pPr>
        <w:pStyle w:val="ListBullet"/>
        <w:spacing w:after="40"/>
        <w:ind w:left="312" w:hanging="142"/>
      </w:pPr>
      <w:r>
        <w:rPr>
          <w:rFonts w:ascii="Noto Sans CJK TC" w:hAnsi="Noto Sans CJK TC" w:eastAsia="Noto Sans CJK TC"/>
        </w:rPr>
        <w:t>克里茲念出名字時，三張不同反應的臉依序抬起：恐懼、憤怒、崇拜。</w:t>
      </w:r>
    </w:p>
    <w:p>
      <w:pPr>
        <w:pStyle w:val="ListBullet"/>
        <w:spacing w:after="40"/>
        <w:ind w:left="312" w:hanging="142"/>
      </w:pPr>
      <w:r>
        <w:rPr>
          <w:rFonts w:ascii="Noto Sans CJK TC" w:hAnsi="Noto Sans CJK TC" w:eastAsia="Noto Sans CJK TC"/>
        </w:rPr>
        <w:t>高文跨前一步，兩名士兵攔住他；克里茲始終沒有看三人的眼睛。</w:t>
      </w:r>
    </w:p>
    <w:p>
      <w:pPr>
        <w:pStyle w:val="ListBullet"/>
        <w:spacing w:after="40"/>
        <w:ind w:left="312" w:hanging="142"/>
      </w:pPr>
      <w:r>
        <w:rPr>
          <w:rFonts w:ascii="Noto Sans CJK TC" w:hAnsi="Noto Sans CJK TC" w:eastAsia="Noto Sans CJK TC"/>
        </w:rPr>
        <w:t>三支火炬在黑夜向東遠去，大部隊則朝相反方向撤離。</w:t>
      </w:r>
    </w:p>
    <w:p>
      <w:pPr>
        <w:spacing w:after="60"/>
      </w:pPr>
      <w:r>
        <w:rPr>
          <w:rFonts w:ascii="Noto Sans CJK TC" w:hAnsi="Noto Sans CJK TC" w:eastAsia="Noto Sans CJK TC"/>
          <w:b/>
          <w:color w:val="294158"/>
        </w:rPr>
        <w:t>預告片功能：</w:t>
      </w:r>
      <w:r>
        <w:rPr>
          <w:rFonts w:ascii="Noto Sans CJK TC" w:hAnsi="Noto Sans CJK TC" w:eastAsia="Noto Sans CJK TC"/>
        </w:rPr>
        <w:t>把「王的決策」具體變成三個有名字的人，並直接埋下高文與克里茲決裂。</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不要在這場立刻交代三人最後是否獲救；讓「遵旨」停在觀眾心中。</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16｜荒野戰場：文森特與戴夫推開高文，代替他承受致命攻擊</w:t>
      </w:r>
    </w:p>
    <w:p>
      <w:pPr>
        <w:keepNext/>
        <w:spacing w:after="120"/>
      </w:pPr>
      <w:r>
        <w:rPr>
          <w:rFonts w:ascii="Noto Sans CJK TC" w:hAnsi="Noto Sans CJK TC" w:eastAsia="Noto Sans CJK TC"/>
          <w:b/>
          <w:color w:val="94503F"/>
          <w:sz w:val="19"/>
        </w:rPr>
        <w:t>★★★ 情緒高潮 MOMENT</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同次遠征後段，荒野撤退路線上的惡魔戰場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高文、文森特、戴夫、其他倖存士兵、惡魔</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克里茲與主隊可在遠方；葛洛莉雅不在現場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幾乎純 MOMENT，只保留高文的嘶吼</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惡魔的致命攻擊鎖定高文，文森特與戴夫沒有時間說話，只能從兩側把他推離攻擊範圍。</w:t>
      </w:r>
    </w:p>
    <w:p>
      <w:pPr>
        <w:pStyle w:val="ListBullet"/>
        <w:spacing w:after="40"/>
        <w:ind w:left="312" w:hanging="142"/>
      </w:pPr>
      <w:r>
        <w:rPr>
          <w:rFonts w:ascii="Noto Sans CJK TC" w:hAnsi="Noto Sans CJK TC" w:eastAsia="Noto Sans CJK TC"/>
        </w:rPr>
        <w:t>攻擊落下，兩人所在位置只剩焦黑深坑。高文看著空無一人的坑洞，精神瞬間崩潰。</w:t>
      </w:r>
    </w:p>
    <w:p>
      <w:pPr>
        <w:pStyle w:val="ListBullet"/>
        <w:spacing w:after="40"/>
        <w:ind w:left="312" w:hanging="142"/>
      </w:pPr>
      <w:r>
        <w:rPr>
          <w:rFonts w:ascii="Noto Sans CJK TC" w:hAnsi="Noto Sans CJK TC" w:eastAsia="Noto Sans CJK TC"/>
        </w:rPr>
        <w:t>他的情緒引爆金色力量，以極具視覺性的方式反擊惡魔，但這份力量來得太遲，無法挽回同伴。</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「……啊……啊……啊……！」</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「啊啊啊啊啊啊啊——！！！！」</w:t>
      </w:r>
    </w:p>
    <w:p>
      <w:pPr>
        <w:pStyle w:val="FieldHeading"/>
        <w:keepNext/>
      </w:pPr>
      <w:r>
        <w:t>可拆成的畫面／鏡頭</w:t>
      </w:r>
    </w:p>
    <w:p>
      <w:pPr>
        <w:pStyle w:val="ListBullet"/>
        <w:spacing w:after="40"/>
        <w:ind w:left="312" w:hanging="142"/>
      </w:pPr>
      <w:r>
        <w:rPr>
          <w:rFonts w:ascii="Noto Sans CJK TC" w:hAnsi="Noto Sans CJK TC" w:eastAsia="Noto Sans CJK TC"/>
        </w:rPr>
        <w:t>慢動作：兩名士兵同時伸手推開高文，彼此甚至來不及對視。</w:t>
      </w:r>
    </w:p>
    <w:p>
      <w:pPr>
        <w:pStyle w:val="ListBullet"/>
        <w:spacing w:after="40"/>
        <w:ind w:left="312" w:hanging="142"/>
      </w:pPr>
      <w:r>
        <w:rPr>
          <w:rFonts w:ascii="Noto Sans CJK TC" w:hAnsi="Noto Sans CJK TC" w:eastAsia="Noto Sans CJK TC"/>
        </w:rPr>
        <w:t>白光吞沒畫面，聲音全消；恢復聲音時只剩耳鳴與碎石落地。</w:t>
      </w:r>
    </w:p>
    <w:p>
      <w:pPr>
        <w:pStyle w:val="ListBullet"/>
        <w:spacing w:after="40"/>
        <w:ind w:left="312" w:hanging="142"/>
      </w:pPr>
      <w:r>
        <w:rPr>
          <w:rFonts w:ascii="Noto Sans CJK TC" w:hAnsi="Noto Sans CJK TC" w:eastAsia="Noto Sans CJK TC"/>
        </w:rPr>
        <w:t>高文跪在焦坑旁，金光從傷口與聖劍爆發，鏡頭猛烈震動。</w:t>
      </w:r>
    </w:p>
    <w:p>
      <w:pPr>
        <w:spacing w:after="60"/>
      </w:pPr>
      <w:r>
        <w:rPr>
          <w:rFonts w:ascii="Noto Sans CJK TC" w:hAnsi="Noto Sans CJK TC" w:eastAsia="Noto Sans CJK TC"/>
          <w:b/>
          <w:color w:val="294158"/>
        </w:rPr>
        <w:t>預告片功能：</w:t>
      </w:r>
      <w:r>
        <w:rPr>
          <w:rFonts w:ascii="Noto Sans CJK TC" w:hAnsi="Noto Sans CJK TC" w:eastAsia="Noto Sans CJK TC"/>
        </w:rPr>
        <w:t>發展後段的情緒爆點。這場不靠解釋，而靠「同伴消失—高文崩潰—力量爆發」完成。</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不要插入旁白，讓犧牲的沉默與高文的吶喊成為唯一聲音。</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17｜阿卡迪亞圓桌廳：高文指責克里茲不配被追隨</w:t>
      </w:r>
    </w:p>
    <w:p>
      <w:pPr>
        <w:keepNext/>
        <w:spacing w:after="120"/>
      </w:pPr>
      <w:r>
        <w:rPr>
          <w:rFonts w:ascii="Noto Sans CJK TC" w:hAnsi="Noto Sans CJK TC" w:eastAsia="Noto Sans CJK TC"/>
          <w:b/>
          <w:color w:val="94503F"/>
          <w:sz w:val="19"/>
        </w:rPr>
        <w:t>★★★ 主角團決裂場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聖曆1586年12月2日夜間，阿卡迪亞・圓桌作戰廳；可先由醫療車爭執銜接</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克里茲、高文、葛洛莉雅、蕾瓦娜斯、加爾雷斯與軍官</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被留下的三名士兵、文森特、戴夫以台詞和記憶存在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逐步升高的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大隊回到阿卡迪亞後，高文要求立即出兵營救被留下的三人；克里茲因士兵和馬匹已到極限，拒絕在夜裡再派人送死。</w:t>
      </w:r>
    </w:p>
    <w:p>
      <w:pPr>
        <w:pStyle w:val="ListBullet"/>
        <w:spacing w:after="40"/>
        <w:ind w:left="312" w:hanging="142"/>
      </w:pPr>
      <w:r>
        <w:rPr>
          <w:rFonts w:ascii="Noto Sans CJK TC" w:hAnsi="Noto Sans CJK TC" w:eastAsia="Noto Sans CJK TC"/>
        </w:rPr>
        <w:t>高文認為克里茲違背承諾，甚至懷疑他故意挑選自己的朋友犧牲。克里茲則以能力、戰略價值與整體生存率解釋選擇。</w:t>
      </w:r>
    </w:p>
    <w:p>
      <w:pPr>
        <w:pStyle w:val="ListBullet"/>
        <w:spacing w:after="40"/>
        <w:ind w:left="312" w:hanging="142"/>
      </w:pPr>
      <w:r>
        <w:rPr>
          <w:rFonts w:ascii="Noto Sans CJK TC" w:hAnsi="Noto Sans CJK TC" w:eastAsia="Noto Sans CJK TC"/>
        </w:rPr>
        <w:t>爭論最後不再是「要不要救三個人」，而是高文公開否定克里茲的領導資格與人格。</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「你不是答應過赫克托會去救他們嗎！」</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「這種會毫不猶豫拋棄同伴的人——根本不配作為領導者！」</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「根本不值得我信任和追隨！」</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「我也從來沒有見過我的父親。」</w:t>
      </w:r>
    </w:p>
    <w:p>
      <w:pPr>
        <w:pStyle w:val="FieldHeading"/>
        <w:keepNext/>
      </w:pPr>
      <w:r>
        <w:t>可拆成的畫面／鏡頭</w:t>
      </w:r>
    </w:p>
    <w:p>
      <w:pPr>
        <w:pStyle w:val="ListBullet"/>
        <w:spacing w:after="40"/>
        <w:ind w:left="312" w:hanging="142"/>
      </w:pPr>
      <w:r>
        <w:rPr>
          <w:rFonts w:ascii="Noto Sans CJK TC" w:hAnsi="Noto Sans CJK TC" w:eastAsia="Noto Sans CJK TC"/>
        </w:rPr>
        <w:t>高文帶著血與灰衝進圓桌廳，將手掌重重拍在地圖上。</w:t>
      </w:r>
    </w:p>
    <w:p>
      <w:pPr>
        <w:pStyle w:val="ListBullet"/>
        <w:spacing w:after="40"/>
        <w:ind w:left="312" w:hanging="142"/>
      </w:pPr>
      <w:r>
        <w:rPr>
          <w:rFonts w:ascii="Noto Sans CJK TC" w:hAnsi="Noto Sans CJK TC" w:eastAsia="Noto Sans CJK TC"/>
        </w:rPr>
        <w:t>葛洛莉雅站在兩人中間卻不知道該支持誰；蕾瓦娜斯望向克里茲，第一次感到陌生。</w:t>
      </w:r>
    </w:p>
    <w:p>
      <w:pPr>
        <w:pStyle w:val="ListBullet"/>
        <w:spacing w:after="40"/>
        <w:ind w:left="312" w:hanging="142"/>
      </w:pPr>
      <w:r>
        <w:rPr>
          <w:rFonts w:ascii="Noto Sans CJK TC" w:hAnsi="Noto Sans CJK TC" w:eastAsia="Noto Sans CJK TC"/>
        </w:rPr>
        <w:t>最後一句後，高文摘下徽章或轉身離去；克里茲獨自留在圓桌盡頭。</w:t>
      </w:r>
    </w:p>
    <w:p>
      <w:pPr>
        <w:spacing w:after="60"/>
      </w:pPr>
      <w:r>
        <w:rPr>
          <w:rFonts w:ascii="Noto Sans CJK TC" w:hAnsi="Noto Sans CJK TC" w:eastAsia="Noto Sans CJK TC"/>
          <w:b/>
          <w:color w:val="294158"/>
        </w:rPr>
        <w:t>預告片功能：</w:t>
      </w:r>
      <w:r>
        <w:rPr>
          <w:rFonts w:ascii="Noto Sans CJK TC" w:hAnsi="Noto Sans CJK TC" w:eastAsia="Noto Sans CJK TC"/>
        </w:rPr>
        <w:t>讓兩位主角的價值觀正面碰撞：高文守住同伴，克里茲守住整體；兩邊都不是單純錯誤。</w:t>
      </w:r>
    </w:p>
    <w:p>
      <w:pPr>
        <w:spacing w:after="60"/>
      </w:pPr>
      <w:r>
        <w:rPr>
          <w:rFonts w:ascii="Noto Sans CJK TC" w:hAnsi="Noto Sans CJK TC" w:eastAsia="Noto Sans CJK TC"/>
          <w:b/>
          <w:color w:val="294158"/>
        </w:rPr>
        <w:t>資訊控制／備註：</w:t>
      </w:r>
      <w:r>
        <w:rPr>
          <w:rFonts w:ascii="Noto Sans CJK TC" w:hAnsi="Noto Sans CJK TC" w:eastAsia="Noto Sans CJK TC"/>
        </w:rPr>
        <w:t>預告片只需使用高文最激烈的兩句，不要把完整軍事理由講完，保留觀眾站隊空間。</w:t>
      </w:r>
    </w:p>
    <w:p>
      <w:pPr>
        <w:spacing w:before="120" w:after="40"/>
        <w:jc w:val="center"/>
      </w:pPr>
      <w:r>
        <w:rPr>
          <w:rFonts w:ascii="Noto Sans CJK TC" w:hAnsi="Noto Sans CJK TC" w:eastAsia="Noto Sans CJK TC"/>
          <w:color w:val="96A0A8"/>
          <w:sz w:val="18"/>
        </w:rPr>
        <w:t>•  •  •</w:t>
      </w:r>
    </w:p>
    <w:p>
      <w:r>
        <w:br w:type="page"/>
      </w:r>
    </w:p>
    <w:p>
      <w:pPr>
        <w:pStyle w:val="SectionTitle"/>
        <w:keepNext/>
      </w:pPr>
      <w:r>
        <w:t>第五部分｜斯托奇雅戰爭高潮</w:t>
      </w:r>
    </w:p>
    <w:p>
      <w:r>
        <w:rPr>
          <w:rFonts w:ascii="Noto Sans CJK TC" w:hAnsi="Noto Sans CJK TC" w:eastAsia="Noto Sans CJK TC"/>
          <w:i/>
          <w:color w:val="646464"/>
          <w:sz w:val="19"/>
        </w:rPr>
        <w:t>以下每一張場次卡，都可以獨立交給分鏡、概念圖或影片生成模型使用。</w:t>
      </w:r>
    </w:p>
    <w:p>
      <w:pPr>
        <w:pStyle w:val="SceneTitle"/>
        <w:keepNext/>
      </w:pPr>
      <w:r>
        <w:rPr>
          <w:rFonts w:ascii="Noto Sans CJK TC" w:hAnsi="Noto Sans CJK TC" w:eastAsia="Noto Sans CJK TC"/>
          <w:b/>
          <w:color w:val="213951"/>
          <w:sz w:val="32"/>
        </w:rPr>
        <w:t>SCENE 18｜斯托奇雅屋頂：克里茲追擊托普，反而落入流沙陷阱</w:t>
      </w:r>
    </w:p>
    <w:p>
      <w:pPr>
        <w:keepNext/>
        <w:spacing w:after="120"/>
      </w:pPr>
      <w:r>
        <w:rPr>
          <w:rFonts w:ascii="Noto Sans CJK TC" w:hAnsi="Noto Sans CJK TC" w:eastAsia="Noto Sans CJK TC"/>
          <w:b/>
          <w:color w:val="94503F"/>
          <w:sz w:val="19"/>
        </w:rPr>
        <w:t>★★★ 戰爭高潮一</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聖曆1587年4月4日凌晨，斯托奇雅・鐘塔與連續屋頂</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克里茲、托普、夜光馬；後段蕾瓦娜斯趕來救援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地面赫克托軍與帕拉諾雅軍的戰鬥作遠景</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純高速 MOMENT，夾少量挑釁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克里茲騎乘夜光馬在屋頂追擊托普，以為自己正在逼近敵方核心。</w:t>
      </w:r>
    </w:p>
    <w:p>
      <w:pPr>
        <w:pStyle w:val="ListBullet"/>
        <w:spacing w:after="40"/>
        <w:ind w:left="312" w:hanging="142"/>
      </w:pPr>
      <w:r>
        <w:rPr>
          <w:rFonts w:ascii="Noto Sans CJK TC" w:hAnsi="Noto Sans CJK TC" w:eastAsia="Noto Sans CJK TC"/>
        </w:rPr>
        <w:t>托普突然把屋頂材質化為流沙／泥沼，夜光馬與克里茲失去立足點；克里茲被迫拋棄坐騎跳躍求生。</w:t>
      </w:r>
    </w:p>
    <w:p>
      <w:pPr>
        <w:pStyle w:val="ListBullet"/>
        <w:spacing w:after="40"/>
        <w:ind w:left="312" w:hanging="142"/>
      </w:pPr>
      <w:r>
        <w:rPr>
          <w:rFonts w:ascii="Noto Sans CJK TC" w:hAnsi="Noto Sans CJK TC" w:eastAsia="Noto Sans CJK TC"/>
        </w:rPr>
        <w:t>托普進一步以真正能力拘束克里茲、奪走母親留下的項鍊並用過往刺激他，使克里茲的理性外殼崩裂。</w:t>
      </w:r>
    </w:p>
    <w:p>
      <w:pPr>
        <w:pStyle w:val="ListBullet"/>
        <w:spacing w:after="40"/>
        <w:ind w:left="312" w:hanging="142"/>
      </w:pPr>
      <w:r>
        <w:rPr>
          <w:rFonts w:ascii="Noto Sans CJK TC" w:hAnsi="Noto Sans CJK TC" w:eastAsia="Noto Sans CJK TC"/>
        </w:rPr>
        <w:t>蕾瓦娜斯最後闖入，兩人第一次以完整搭檔姿態反擊。</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托普：</w:t>
      </w:r>
      <w:r>
        <w:rPr>
          <w:rFonts w:ascii="Noto Serif CJK TC" w:hAnsi="Noto Serif CJK TC" w:eastAsia="Noto Serif CJK TC"/>
          <w:i w:val="0"/>
        </w:rPr>
        <w:t>「你以為，是你在追我嗎？」</w:t>
      </w:r>
    </w:p>
    <w:p>
      <w:pPr>
        <w:keepLines/>
        <w:spacing w:after="80"/>
        <w:ind w:left="340" w:right="227"/>
        <w:pBdr>
          <w:left w:val="single" w:sz="10" w:space="8" w:color="B97878"/>
        </w:pBdr>
      </w:pPr>
      <w:r>
        <w:rPr>
          <w:rFonts w:ascii="Noto Sans CJK TC" w:hAnsi="Noto Sans CJK TC" w:eastAsia="Noto Sans CJK TC"/>
          <w:b/>
          <w:color w:val="692D2D"/>
        </w:rPr>
        <w:t>托普／挑釁建議：</w:t>
      </w:r>
      <w:r>
        <w:rPr>
          <w:rFonts w:ascii="Noto Serif CJK TC" w:hAnsi="Noto Serif CJK TC" w:eastAsia="Noto Serif CJK TC"/>
          <w:i w:val="0"/>
        </w:rPr>
        <w:t>「從你踏上這座屋頂開始，就已經在我的陷阱裡了。」</w:t>
      </w:r>
    </w:p>
    <w:p>
      <w:pPr>
        <w:pStyle w:val="FieldHeading"/>
        <w:keepNext/>
      </w:pPr>
      <w:r>
        <w:t>可拆成的畫面／鏡頭</w:t>
      </w:r>
    </w:p>
    <w:p>
      <w:pPr>
        <w:pStyle w:val="ListBullet"/>
        <w:spacing w:after="40"/>
        <w:ind w:left="312" w:hanging="142"/>
      </w:pPr>
      <w:r>
        <w:rPr>
          <w:rFonts w:ascii="Noto Sans CJK TC" w:hAnsi="Noto Sans CJK TC" w:eastAsia="Noto Sans CJK TC"/>
        </w:rPr>
        <w:t>屋瓦在馬蹄下瞬間液化；夜光馬向下沉，克里茲踏著傾倒鐘塔躍起。</w:t>
      </w:r>
    </w:p>
    <w:p>
      <w:pPr>
        <w:pStyle w:val="ListBullet"/>
        <w:spacing w:after="40"/>
        <w:ind w:left="312" w:hanging="142"/>
      </w:pPr>
      <w:r>
        <w:rPr>
          <w:rFonts w:ascii="Noto Sans CJK TC" w:hAnsi="Noto Sans CJK TC" w:eastAsia="Noto Sans CJK TC"/>
        </w:rPr>
        <w:t>托普在另一端悠閒站立，與拼命移動的克里茲形成反差。</w:t>
      </w:r>
    </w:p>
    <w:p>
      <w:pPr>
        <w:pStyle w:val="ListBullet"/>
        <w:spacing w:after="40"/>
        <w:ind w:left="312" w:hanging="142"/>
      </w:pPr>
      <w:r>
        <w:rPr>
          <w:rFonts w:ascii="Noto Sans CJK TC" w:hAnsi="Noto Sans CJK TC" w:eastAsia="Noto Sans CJK TC"/>
        </w:rPr>
        <w:t>母親項鍊被扯下的極近鏡頭；克里茲表情崩潰後，銀藍鎖鏈從畫外射入。</w:t>
      </w:r>
    </w:p>
    <w:p>
      <w:pPr>
        <w:spacing w:after="60"/>
      </w:pPr>
      <w:r>
        <w:rPr>
          <w:rFonts w:ascii="Noto Sans CJK TC" w:hAnsi="Noto Sans CJK TC" w:eastAsia="Noto Sans CJK TC"/>
          <w:b/>
          <w:color w:val="294158"/>
        </w:rPr>
        <w:t>預告片功能：</w:t>
      </w:r>
      <w:r>
        <w:rPr>
          <w:rFonts w:ascii="Noto Sans CJK TC" w:hAnsi="Noto Sans CJK TC" w:eastAsia="Noto Sans CJK TC"/>
        </w:rPr>
        <w:t>讓觀眾看見克里茲即使聰明，也可能被更高明的敵人完整計算；同時提供高強度動作鏡頭。</w:t>
      </w:r>
    </w:p>
    <w:p>
      <w:pPr>
        <w:spacing w:after="60"/>
      </w:pPr>
      <w:r>
        <w:rPr>
          <w:rFonts w:ascii="Noto Sans CJK TC" w:hAnsi="Noto Sans CJK TC" w:eastAsia="Noto Sans CJK TC"/>
          <w:b/>
          <w:color w:val="294158"/>
        </w:rPr>
        <w:t>資訊控制／備註：</w:t>
      </w:r>
      <w:r>
        <w:rPr>
          <w:rFonts w:ascii="Noto Sans CJK TC" w:hAnsi="Noto Sans CJK TC" w:eastAsia="Noto Sans CJK TC"/>
        </w:rPr>
        <w:t>托普能力的完整規則不要解釋，只呈現「屋頂變成流沙」與「克里茲突然被束縛」。</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19｜斯托奇雅天空：阿達瑪騎上巨龍，發現赫克托的密道</w:t>
      </w:r>
    </w:p>
    <w:p>
      <w:pPr>
        <w:keepNext/>
        <w:spacing w:after="120"/>
      </w:pPr>
      <w:r>
        <w:rPr>
          <w:rFonts w:ascii="Noto Sans CJK TC" w:hAnsi="Noto Sans CJK TC" w:eastAsia="Noto Sans CJK TC"/>
          <w:b/>
          <w:color w:val="94503F"/>
          <w:sz w:val="19"/>
        </w:rPr>
        <w:t>★★★ 戰爭高潮二</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同一場斯托奇雅戰役，城市上空與主戰場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阿達瑪、巨龍、克里茲、蕾瓦娜斯、赫克托軍；地面可見艾維斯等將領</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帕拉諾雅可不在場，只以命令／勢力存在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大型奇幻 MOMENT＋一句威脅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阿達瑪即使身體遭重創仍快速再生，利用銀色墜飾或特殊能力控制巨龍。</w:t>
      </w:r>
    </w:p>
    <w:p>
      <w:pPr>
        <w:pStyle w:val="ListBullet"/>
        <w:spacing w:after="40"/>
        <w:ind w:left="312" w:hanging="142"/>
      </w:pPr>
      <w:r>
        <w:rPr>
          <w:rFonts w:ascii="Noto Sans CJK TC" w:hAnsi="Noto Sans CJK TC" w:eastAsia="Noto Sans CJK TC"/>
        </w:rPr>
        <w:t>他站上巨龍頭部俯瞰戰場，讓巨龍對赫克托陣線吐出毀滅性攻擊。</w:t>
      </w:r>
    </w:p>
    <w:p>
      <w:pPr>
        <w:pStyle w:val="ListBullet"/>
        <w:spacing w:after="40"/>
        <w:ind w:left="312" w:hanging="142"/>
      </w:pPr>
      <w:r>
        <w:rPr>
          <w:rFonts w:ascii="Noto Sans CJK TC" w:hAnsi="Noto Sans CJK TC" w:eastAsia="Noto Sans CJK TC"/>
        </w:rPr>
        <w:t>混亂中，他注意到赫克托軍撤往秘密通道，意識到阿卡迪亞入口可能就在那裡。</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阿達瑪：</w:t>
      </w:r>
      <w:r>
        <w:rPr>
          <w:rFonts w:ascii="Noto Serif CJK TC" w:hAnsi="Noto Serif CJK TC" w:eastAsia="Noto Serif CJK TC"/>
          <w:i w:val="0"/>
        </w:rPr>
        <w:t>「哦？原來耗子窩就在那裡啊！」</w:t>
      </w:r>
    </w:p>
    <w:p>
      <w:pPr>
        <w:pStyle w:val="FieldHeading"/>
        <w:keepNext/>
      </w:pPr>
      <w:r>
        <w:t>可拆成的畫面／鏡頭</w:t>
      </w:r>
    </w:p>
    <w:p>
      <w:pPr>
        <w:pStyle w:val="ListBullet"/>
        <w:spacing w:after="40"/>
        <w:ind w:left="312" w:hanging="142"/>
      </w:pPr>
      <w:r>
        <w:rPr>
          <w:rFonts w:ascii="Noto Sans CJK TC" w:hAnsi="Noto Sans CJK TC" w:eastAsia="Noto Sans CJK TC"/>
        </w:rPr>
        <w:t>阿達瑪殘破身體在晶體／血肉中復原，踏上巨龍鼻樑。</w:t>
      </w:r>
    </w:p>
    <w:p>
      <w:pPr>
        <w:pStyle w:val="ListBullet"/>
        <w:spacing w:after="40"/>
        <w:ind w:left="312" w:hanging="142"/>
      </w:pPr>
      <w:r>
        <w:rPr>
          <w:rFonts w:ascii="Noto Sans CJK TC" w:hAnsi="Noto Sans CJK TC" w:eastAsia="Noto Sans CJK TC"/>
        </w:rPr>
        <w:t>巨龍穿過雲層俯衝，龍息在街道上拉出巨大光線。</w:t>
      </w:r>
    </w:p>
    <w:p>
      <w:pPr>
        <w:pStyle w:val="ListBullet"/>
        <w:spacing w:after="40"/>
        <w:ind w:left="312" w:hanging="142"/>
      </w:pPr>
      <w:r>
        <w:rPr>
          <w:rFonts w:ascii="Noto Sans CJK TC" w:hAnsi="Noto Sans CJK TC" w:eastAsia="Noto Sans CJK TC"/>
        </w:rPr>
        <w:t>阿達瑪從高空看見人流匯入狹窄入口，嘴角露笑。</w:t>
      </w:r>
    </w:p>
    <w:p>
      <w:pPr>
        <w:spacing w:after="60"/>
      </w:pPr>
      <w:r>
        <w:rPr>
          <w:rFonts w:ascii="Noto Sans CJK TC" w:hAnsi="Noto Sans CJK TC" w:eastAsia="Noto Sans CJK TC"/>
          <w:b/>
          <w:color w:val="294158"/>
        </w:rPr>
        <w:t>預告片功能：</w:t>
      </w:r>
      <w:r>
        <w:rPr>
          <w:rFonts w:ascii="Noto Sans CJK TC" w:hAnsi="Noto Sans CJK TC" w:eastAsia="Noto Sans CJK TC"/>
        </w:rPr>
        <w:t>把威脅從「一場戰役可能戰敗」升級為「整個流亡家園可能被敵人找到」。</w:t>
      </w:r>
    </w:p>
    <w:p>
      <w:pPr>
        <w:spacing w:after="60"/>
      </w:pPr>
      <w:r>
        <w:rPr>
          <w:rFonts w:ascii="Noto Sans CJK TC" w:hAnsi="Noto Sans CJK TC" w:eastAsia="Noto Sans CJK TC"/>
          <w:b/>
          <w:color w:val="294158"/>
        </w:rPr>
        <w:t>資訊控制／備註：</w:t>
      </w:r>
      <w:r>
        <w:rPr>
          <w:rFonts w:ascii="Noto Sans CJK TC" w:hAnsi="Noto Sans CJK TC" w:eastAsia="Noto Sans CJK TC"/>
        </w:rPr>
        <w:t>密道只拍入口與人流，不展示阿卡迪亞全貌。</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20｜斯托奇雅西門：艾維斯以身擋下攻擊，命令全軍強行突破</w:t>
      </w:r>
    </w:p>
    <w:p>
      <w:pPr>
        <w:keepNext/>
        <w:spacing w:after="120"/>
      </w:pPr>
      <w:r>
        <w:rPr>
          <w:rFonts w:ascii="Noto Sans CJK TC" w:hAnsi="Noto Sans CJK TC" w:eastAsia="Noto Sans CJK TC"/>
          <w:b/>
          <w:color w:val="94503F"/>
          <w:sz w:val="19"/>
        </w:rPr>
        <w:t>★★★ 戰爭高潮三</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同一場斯托奇雅戰役，西門戰線／撤退突破口</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艾維斯、赫克托士兵、前線軍官；阿達瑪與巨龍在空中</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克里茲與蕾瓦娜斯可能在另一戰區，以交叉剪輯出現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純 MOMENT＋戰場命令</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巨龍或敵方攻擊即將吞沒密集部隊，艾維斯用自己的身體與武器擋在最前方，替士兵爭取分散與移動時間。</w:t>
      </w:r>
    </w:p>
    <w:p>
      <w:pPr>
        <w:pStyle w:val="ListBullet"/>
        <w:spacing w:after="40"/>
        <w:ind w:left="312" w:hanging="142"/>
      </w:pPr>
      <w:r>
        <w:rPr>
          <w:rFonts w:ascii="Noto Sans CJK TC" w:hAnsi="Noto Sans CJK TC" w:eastAsia="Noto Sans CJK TC"/>
        </w:rPr>
        <w:t>他知道防守只會讓全軍被困死，因此不要求後撤，而是命令剩餘兵力集中突破西門敵陣。</w:t>
      </w:r>
    </w:p>
    <w:p>
      <w:pPr>
        <w:pStyle w:val="ListBullet"/>
        <w:spacing w:after="40"/>
        <w:ind w:left="312" w:hanging="142"/>
      </w:pPr>
      <w:r>
        <w:rPr>
          <w:rFonts w:ascii="Noto Sans CJK TC" w:hAnsi="Noto Sans CJK TC" w:eastAsia="Noto Sans CJK TC"/>
        </w:rPr>
        <w:t>這場把艾維斯從平時粗俗散漫的形象，翻轉成真正願意替士兵承受死亡的將領。</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艾維斯：</w:t>
      </w:r>
      <w:r>
        <w:rPr>
          <w:rFonts w:ascii="Noto Serif CJK TC" w:hAnsi="Noto Serif CJK TC" w:eastAsia="Noto Serif CJK TC"/>
          <w:i w:val="0"/>
        </w:rPr>
        <w:t>「還愣著幹什麼！快讓軍隊分散！」</w:t>
      </w:r>
    </w:p>
    <w:p>
      <w:pPr>
        <w:keepLines/>
        <w:spacing w:after="80"/>
        <w:ind w:left="340" w:right="227"/>
        <w:pBdr>
          <w:left w:val="single" w:sz="10" w:space="8" w:color="B97878"/>
        </w:pBdr>
      </w:pPr>
      <w:r>
        <w:rPr>
          <w:rFonts w:ascii="Noto Sans CJK TC" w:hAnsi="Noto Sans CJK TC" w:eastAsia="Noto Sans CJK TC"/>
          <w:b/>
          <w:color w:val="692D2D"/>
        </w:rPr>
        <w:t>艾維斯：</w:t>
      </w:r>
      <w:r>
        <w:rPr>
          <w:rFonts w:ascii="Noto Serif CJK TC" w:hAnsi="Noto Serif CJK TC" w:eastAsia="Noto Serif CJK TC"/>
          <w:i w:val="0"/>
        </w:rPr>
        <w:t>「集中所有兵力，給我強行突破西門敵陣！立刻！」</w:t>
      </w:r>
    </w:p>
    <w:p>
      <w:pPr>
        <w:pStyle w:val="FieldHeading"/>
        <w:keepNext/>
      </w:pPr>
      <w:r>
        <w:t>可拆成的畫面／鏡頭</w:t>
      </w:r>
    </w:p>
    <w:p>
      <w:pPr>
        <w:pStyle w:val="ListBullet"/>
        <w:spacing w:after="40"/>
        <w:ind w:left="312" w:hanging="142"/>
      </w:pPr>
      <w:r>
        <w:rPr>
          <w:rFonts w:ascii="Noto Sans CJK TC" w:hAnsi="Noto Sans CJK TC" w:eastAsia="Noto Sans CJK TC"/>
        </w:rPr>
        <w:t>艾維斯回頭看見士兵來不及散開，直接衝到攻擊路徑中央。</w:t>
      </w:r>
    </w:p>
    <w:p>
      <w:pPr>
        <w:pStyle w:val="ListBullet"/>
        <w:spacing w:after="40"/>
        <w:ind w:left="312" w:hanging="142"/>
      </w:pPr>
      <w:r>
        <w:rPr>
          <w:rFonts w:ascii="Noto Sans CJK TC" w:hAnsi="Noto Sans CJK TC" w:eastAsia="Noto Sans CJK TC"/>
        </w:rPr>
        <w:t>光焰吞沒他的輪廓；下一拍他仍站著、全身重傷，朝後方怒吼命令。</w:t>
      </w:r>
    </w:p>
    <w:p>
      <w:pPr>
        <w:pStyle w:val="ListBullet"/>
        <w:spacing w:after="40"/>
        <w:ind w:left="312" w:hanging="142"/>
      </w:pPr>
      <w:r>
        <w:rPr>
          <w:rFonts w:ascii="Noto Sans CJK TC" w:hAnsi="Noto Sans CJK TC" w:eastAsia="Noto Sans CJK TC"/>
        </w:rPr>
        <w:t>騎兵與步兵從他兩側衝出，形成預告片高潮的大規模突破畫面。</w:t>
      </w:r>
    </w:p>
    <w:p>
      <w:pPr>
        <w:spacing w:after="60"/>
      </w:pPr>
      <w:r>
        <w:rPr>
          <w:rFonts w:ascii="Noto Sans CJK TC" w:hAnsi="Noto Sans CJK TC" w:eastAsia="Noto Sans CJK TC"/>
          <w:b/>
          <w:color w:val="294158"/>
        </w:rPr>
        <w:t>預告片功能：</w:t>
      </w:r>
      <w:r>
        <w:rPr>
          <w:rFonts w:ascii="Noto Sans CJK TC" w:hAnsi="Noto Sans CJK TC" w:eastAsia="Noto Sans CJK TC"/>
        </w:rPr>
        <w:t>提供英雄式犧牲與戰場規模，也和克里茲「命令別人犧牲」形成對照：艾維斯自己站在代價的位置上。</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不要顯示他是否戰死，留在強光與突破命令結束。</w:t>
      </w:r>
    </w:p>
    <w:p>
      <w:pPr>
        <w:spacing w:before="120" w:after="40"/>
        <w:jc w:val="center"/>
      </w:pPr>
      <w:r>
        <w:rPr>
          <w:rFonts w:ascii="Noto Sans CJK TC" w:hAnsi="Noto Sans CJK TC" w:eastAsia="Noto Sans CJK TC"/>
          <w:color w:val="96A0A8"/>
          <w:sz w:val="18"/>
        </w:rPr>
        <w:t>•  •  •</w:t>
      </w:r>
    </w:p>
    <w:p>
      <w:r>
        <w:br w:type="page"/>
      </w:r>
    </w:p>
    <w:p>
      <w:pPr>
        <w:pStyle w:val="SectionTitle"/>
        <w:keepNext/>
      </w:pPr>
      <w:r>
        <w:t>第六部分｜戰後決裂、間諜與三大貴族</w:t>
      </w:r>
    </w:p>
    <w:p>
      <w:r>
        <w:rPr>
          <w:rFonts w:ascii="Noto Sans CJK TC" w:hAnsi="Noto Sans CJK TC" w:eastAsia="Noto Sans CJK TC"/>
          <w:i/>
          <w:color w:val="646464"/>
          <w:sz w:val="19"/>
        </w:rPr>
        <w:t>以下每一張場次卡，都可以獨立交給分鏡、概念圖或影片生成模型使用。</w:t>
      </w:r>
    </w:p>
    <w:p>
      <w:pPr>
        <w:pStyle w:val="SceneTitle"/>
        <w:keepNext/>
      </w:pPr>
      <w:r>
        <w:rPr>
          <w:rFonts w:ascii="Noto Sans CJK TC" w:hAnsi="Noto Sans CJK TC" w:eastAsia="Noto Sans CJK TC"/>
          <w:b/>
          <w:color w:val="213951"/>
          <w:sz w:val="32"/>
        </w:rPr>
        <w:t>SCENE 21｜戰敗後圓桌會議：所有人追責，安德烈提醒克里茲折斷高文</w:t>
      </w:r>
    </w:p>
    <w:p>
      <w:pPr>
        <w:keepNext/>
        <w:spacing w:after="120"/>
      </w:pPr>
      <w:r>
        <w:rPr>
          <w:rFonts w:ascii="Noto Sans CJK TC" w:hAnsi="Noto Sans CJK TC" w:eastAsia="Noto Sans CJK TC"/>
          <w:b/>
          <w:color w:val="94503F"/>
          <w:sz w:val="19"/>
        </w:rPr>
        <w:t>★★★ 政治與友情雙重低谷</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聖曆1587年4月14日下午，阿卡迪亞・圓桌會議廳；會後延伸至安靜走廊／私談處</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克里茲、高文、艾維斯、阿爾伯特、馬修、馬爾科、艾德里、安德烈、軍政代表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三千名死者與戰敗民意透過報告、空椅與外面群眾存在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高張力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斯托奇雅慘敗後，軍方、教會與貴族把責任推向克里茲與高文。馬爾科質疑克里茲是否配坐在王的位置，馬修則把失敗解釋成信仰不足。</w:t>
      </w:r>
    </w:p>
    <w:p>
      <w:pPr>
        <w:pStyle w:val="ListBullet"/>
        <w:spacing w:after="40"/>
        <w:ind w:left="312" w:hanging="142"/>
      </w:pPr>
      <w:r>
        <w:rPr>
          <w:rFonts w:ascii="Noto Sans CJK TC" w:hAnsi="Noto Sans CJK TC" w:eastAsia="Noto Sans CJK TC"/>
        </w:rPr>
        <w:t>高文堅持自己不願濫殺平民，克里茲則逼他面對三千名士兵因這份信念死亡的事實。</w:t>
      </w:r>
    </w:p>
    <w:p>
      <w:pPr>
        <w:pStyle w:val="ListBullet"/>
        <w:spacing w:after="40"/>
        <w:ind w:left="312" w:hanging="142"/>
      </w:pPr>
      <w:r>
        <w:rPr>
          <w:rFonts w:ascii="Noto Sans CJK TC" w:hAnsi="Noto Sans CJK TC" w:eastAsia="Noto Sans CJK TC"/>
        </w:rPr>
        <w:t>會議結束後，安德烈私下告訴克里茲：明確的敵人並不可怕，真正危險的是一把不受控制、卻握有力量的劍——高文。</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馬爾科：</w:t>
      </w:r>
      <w:r>
        <w:rPr>
          <w:rFonts w:ascii="Noto Serif CJK TC" w:hAnsi="Noto Serif CJK TC" w:eastAsia="Noto Serif CJK TC"/>
          <w:i w:val="0"/>
        </w:rPr>
        <w:t>「克里茲，你身為赫克托的王，仗打不贏也就罷了——如今竟連自己的手下都管束不好。你還配坐在這個位置上嗎？！」</w:t>
      </w:r>
    </w:p>
    <w:p>
      <w:pPr>
        <w:keepLines/>
        <w:spacing w:after="80"/>
        <w:ind w:left="340" w:right="227"/>
        <w:pBdr>
          <w:left w:val="single" w:sz="10" w:space="8" w:color="B97878"/>
        </w:pBdr>
      </w:pPr>
      <w:r>
        <w:rPr>
          <w:rFonts w:ascii="Noto Sans CJK TC" w:hAnsi="Noto Sans CJK TC" w:eastAsia="Noto Sans CJK TC"/>
          <w:b/>
          <w:color w:val="692D2D"/>
        </w:rPr>
        <w:t>高文：</w:t>
      </w:r>
      <w:r>
        <w:rPr>
          <w:rFonts w:ascii="Noto Serif CJK TC" w:hAnsi="Noto Serif CJK TC" w:eastAsia="Noto Serif CJK TC"/>
          <w:i w:val="0"/>
        </w:rPr>
        <w:t>「如果我們連這份最基本的正義信念都喪失了——那我們和帕拉諾雅那些傢伙又有什麼區別？！」</w:t>
      </w:r>
    </w:p>
    <w:p>
      <w:pPr>
        <w:keepLines/>
        <w:spacing w:after="80"/>
        <w:ind w:left="340" w:right="227"/>
        <w:pBdr>
          <w:left w:val="single" w:sz="10" w:space="8" w:color="B97878"/>
        </w:pBdr>
      </w:pPr>
      <w:r>
        <w:rPr>
          <w:rFonts w:ascii="Noto Sans CJK TC" w:hAnsi="Noto Sans CJK TC" w:eastAsia="Noto Sans CJK TC"/>
          <w:b/>
          <w:color w:val="692D2D"/>
        </w:rPr>
        <w:t>克里茲：</w:t>
      </w:r>
      <w:r>
        <w:rPr>
          <w:rFonts w:ascii="Noto Serif CJK TC" w:hAnsi="Noto Serif CJK TC" w:eastAsia="Noto Serif CJK TC"/>
          <w:i w:val="0"/>
        </w:rPr>
        <w:t>「你說世人會高呼那三千位死難者的名字，可你自己卻連一個都念不出來！」</w:t>
      </w:r>
    </w:p>
    <w:p>
      <w:pPr>
        <w:keepLines/>
        <w:spacing w:after="80"/>
        <w:ind w:left="340" w:right="227"/>
        <w:pBdr>
          <w:left w:val="single" w:sz="10" w:space="8" w:color="B97878"/>
        </w:pBdr>
      </w:pPr>
      <w:r>
        <w:rPr>
          <w:rFonts w:ascii="Noto Sans CJK TC" w:hAnsi="Noto Sans CJK TC" w:eastAsia="Noto Sans CJK TC"/>
          <w:b/>
          <w:color w:val="692D2D"/>
        </w:rPr>
        <w:t>安德烈：</w:t>
      </w:r>
      <w:r>
        <w:rPr>
          <w:rFonts w:ascii="Noto Serif CJK TC" w:hAnsi="Noto Serif CJK TC" w:eastAsia="Noto Serif CJK TC"/>
          <w:i w:val="0"/>
        </w:rPr>
        <w:t>「比起明確立場的政治對手——一把無法被控制的劍，才是更大的威脅。」</w:t>
      </w:r>
    </w:p>
    <w:p>
      <w:pPr>
        <w:keepLines/>
        <w:spacing w:after="80"/>
        <w:ind w:left="340" w:right="227"/>
        <w:pBdr>
          <w:left w:val="single" w:sz="10" w:space="8" w:color="B97878"/>
        </w:pBdr>
      </w:pPr>
      <w:r>
        <w:rPr>
          <w:rFonts w:ascii="Noto Sans CJK TC" w:hAnsi="Noto Sans CJK TC" w:eastAsia="Noto Sans CJK TC"/>
          <w:b/>
          <w:color w:val="692D2D"/>
        </w:rPr>
        <w:t>安德烈：</w:t>
      </w:r>
      <w:r>
        <w:rPr>
          <w:rFonts w:ascii="Noto Serif CJK TC" w:hAnsi="Noto Serif CJK TC" w:eastAsia="Noto Serif CJK TC"/>
          <w:i w:val="0"/>
        </w:rPr>
        <w:t>「你要嘛選擇徹底掌握那柄劍；要嘛，就要在它傷到你之前，親手折斷它。」</w:t>
      </w:r>
    </w:p>
    <w:p>
      <w:pPr>
        <w:pStyle w:val="FieldHeading"/>
        <w:keepNext/>
      </w:pPr>
      <w:r>
        <w:t>可拆成的畫面／鏡頭</w:t>
      </w:r>
    </w:p>
    <w:p>
      <w:pPr>
        <w:pStyle w:val="ListBullet"/>
        <w:spacing w:after="40"/>
        <w:ind w:left="312" w:hanging="142"/>
      </w:pPr>
      <w:r>
        <w:rPr>
          <w:rFonts w:ascii="Noto Sans CJK TC" w:hAnsi="Noto Sans CJK TC" w:eastAsia="Noto Sans CJK TC"/>
        </w:rPr>
        <w:t>圓桌中央攤著滿是紅色標記的戰損地圖；每個勢力坐在不同方向。</w:t>
      </w:r>
    </w:p>
    <w:p>
      <w:pPr>
        <w:pStyle w:val="ListBullet"/>
        <w:spacing w:after="40"/>
        <w:ind w:left="312" w:hanging="142"/>
      </w:pPr>
      <w:r>
        <w:rPr>
          <w:rFonts w:ascii="Noto Sans CJK TC" w:hAnsi="Noto Sans CJK TC" w:eastAsia="Noto Sans CJK TC"/>
        </w:rPr>
        <w:t>高文與克里茲隔桌對視，鏡頭越拉越遠，兩人之間像隔著整個赫克托。</w:t>
      </w:r>
    </w:p>
    <w:p>
      <w:pPr>
        <w:pStyle w:val="ListBullet"/>
        <w:spacing w:after="40"/>
        <w:ind w:left="312" w:hanging="142"/>
      </w:pPr>
      <w:r>
        <w:rPr>
          <w:rFonts w:ascii="Noto Sans CJK TC" w:hAnsi="Noto Sans CJK TC" w:eastAsia="Noto Sans CJK TC"/>
        </w:rPr>
        <w:t>會後安德烈在走廊陰影裡說「折斷它」，畫面切高文獨自練劍。</w:t>
      </w:r>
    </w:p>
    <w:p>
      <w:pPr>
        <w:spacing w:after="60"/>
      </w:pPr>
      <w:r>
        <w:rPr>
          <w:rFonts w:ascii="Noto Sans CJK TC" w:hAnsi="Noto Sans CJK TC" w:eastAsia="Noto Sans CJK TC"/>
          <w:b/>
          <w:color w:val="294158"/>
        </w:rPr>
        <w:t>預告片功能：</w:t>
      </w:r>
      <w:r>
        <w:rPr>
          <w:rFonts w:ascii="Noto Sans CJK TC" w:hAnsi="Noto Sans CJK TC" w:eastAsia="Noto Sans CJK TC"/>
        </w:rPr>
        <w:t>把戰敗的後果集中爆發：王權被挑戰、神權擴張、友情變成安全威脅。</w:t>
      </w:r>
    </w:p>
    <w:p>
      <w:pPr>
        <w:spacing w:after="60"/>
      </w:pPr>
      <w:r>
        <w:rPr>
          <w:rFonts w:ascii="Noto Sans CJK TC" w:hAnsi="Noto Sans CJK TC" w:eastAsia="Noto Sans CJK TC"/>
          <w:b/>
          <w:color w:val="294158"/>
        </w:rPr>
        <w:t>資訊控制／備註：</w:t>
      </w:r>
      <w:r>
        <w:rPr>
          <w:rFonts w:ascii="Noto Sans CJK TC" w:hAnsi="Noto Sans CJK TC" w:eastAsia="Noto Sans CJK TC"/>
        </w:rPr>
        <w:t>這場台詞很多，預告片只能選一條主軸；建議用安德烈的「無法控制的劍」作貫穿旁白。</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22｜夜間訓練場：阿爾伯特擊敗高文，將他逐出軍隊</w:t>
      </w:r>
    </w:p>
    <w:p>
      <w:pPr>
        <w:keepNext/>
        <w:spacing w:after="120"/>
      </w:pPr>
      <w:r>
        <w:rPr>
          <w:rFonts w:ascii="Noto Sans CJK TC" w:hAnsi="Noto Sans CJK TC" w:eastAsia="Noto Sans CJK TC"/>
          <w:b/>
          <w:color w:val="94503F"/>
          <w:sz w:val="19"/>
        </w:rPr>
        <w:t>★★★ 高文最低谷</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聖曆1587年4月14日晚間九點，阿卡迪亞・軍營訓練場</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高文、阿爾伯特</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軍冊、陣亡士兵與克里茲的命令以象徵方式存在；可有少量守衛遠觀</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決鬥 MOMENT＋冷酷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阿爾伯特以決鬥檢驗高文是否仍配握有聖劍與指揮軍隊。高文帶著傷與情緒戰鬥，最終敗北。</w:t>
      </w:r>
    </w:p>
    <w:p>
      <w:pPr>
        <w:pStyle w:val="ListBullet"/>
        <w:spacing w:after="40"/>
        <w:ind w:left="312" w:hanging="142"/>
      </w:pPr>
      <w:r>
        <w:rPr>
          <w:rFonts w:ascii="Noto Sans CJK TC" w:hAnsi="Noto Sans CJK TC" w:eastAsia="Noto Sans CJK TC"/>
        </w:rPr>
        <w:t>阿爾伯特並不把他視為邪惡，而是把他定義成一把無法服從君主、因而會傷害整支軍隊的劍。</w:t>
      </w:r>
    </w:p>
    <w:p>
      <w:pPr>
        <w:pStyle w:val="ListBullet"/>
        <w:spacing w:after="40"/>
        <w:ind w:left="312" w:hanging="142"/>
      </w:pPr>
      <w:r>
        <w:rPr>
          <w:rFonts w:ascii="Noto Sans CJK TC" w:hAnsi="Noto Sans CJK TC" w:eastAsia="Noto Sans CJK TC"/>
        </w:rPr>
        <w:t>他收走或整理聖劍，正式宣布高文被逐出兵團，名字從軍冊上抹除。</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阿爾伯特：</w:t>
      </w:r>
      <w:r>
        <w:rPr>
          <w:rFonts w:ascii="Noto Serif CJK TC" w:hAnsi="Noto Serif CJK TC" w:eastAsia="Noto Serif CJK TC"/>
          <w:i w:val="0"/>
        </w:rPr>
        <w:t>「你拿著聖劍，統領著赫克托五分之一的精銳，結果呢？你什麼也沒做到！」</w:t>
      </w:r>
    </w:p>
    <w:p>
      <w:pPr>
        <w:keepLines/>
        <w:spacing w:after="80"/>
        <w:ind w:left="340" w:right="227"/>
        <w:pBdr>
          <w:left w:val="single" w:sz="10" w:space="8" w:color="B97878"/>
        </w:pBdr>
      </w:pPr>
      <w:r>
        <w:rPr>
          <w:rFonts w:ascii="Noto Sans CJK TC" w:hAnsi="Noto Sans CJK TC" w:eastAsia="Noto Sans CJK TC"/>
          <w:b/>
          <w:color w:val="692D2D"/>
        </w:rPr>
        <w:t>阿爾伯特：</w:t>
      </w:r>
      <w:r>
        <w:rPr>
          <w:rFonts w:ascii="Noto Serif CJK TC" w:hAnsi="Noto Serif CJK TC" w:eastAsia="Noto Serif CJK TC"/>
          <w:i w:val="0"/>
        </w:rPr>
        <w:t>「你不過是一個不敢為自己的君主弄髒雙手的懦夫！」</w:t>
      </w:r>
    </w:p>
    <w:p>
      <w:pPr>
        <w:keepLines/>
        <w:spacing w:after="80"/>
        <w:ind w:left="340" w:right="227"/>
        <w:pBdr>
          <w:left w:val="single" w:sz="10" w:space="8" w:color="B97878"/>
        </w:pBdr>
      </w:pPr>
      <w:r>
        <w:rPr>
          <w:rFonts w:ascii="Noto Sans CJK TC" w:hAnsi="Noto Sans CJK TC" w:eastAsia="Noto Sans CJK TC"/>
          <w:b/>
          <w:color w:val="692D2D"/>
        </w:rPr>
        <w:t>阿爾伯特：</w:t>
      </w:r>
      <w:r>
        <w:rPr>
          <w:rFonts w:ascii="Noto Serif CJK TC" w:hAnsi="Noto Serif CJK TC" w:eastAsia="Noto Serif CJK TC"/>
          <w:i w:val="0"/>
        </w:rPr>
        <w:t>「忠於君主的命令，是騎士唯一的職責。」</w:t>
      </w:r>
    </w:p>
    <w:p>
      <w:pPr>
        <w:keepLines/>
        <w:spacing w:after="80"/>
        <w:ind w:left="340" w:right="227"/>
        <w:pBdr>
          <w:left w:val="single" w:sz="10" w:space="8" w:color="B97878"/>
        </w:pBdr>
      </w:pPr>
      <w:r>
        <w:rPr>
          <w:rFonts w:ascii="Noto Sans CJK TC" w:hAnsi="Noto Sans CJK TC" w:eastAsia="Noto Sans CJK TC"/>
          <w:b/>
          <w:color w:val="692D2D"/>
        </w:rPr>
        <w:t>阿爾伯特：</w:t>
      </w:r>
      <w:r>
        <w:rPr>
          <w:rFonts w:ascii="Noto Serif CJK TC" w:hAnsi="Noto Serif CJK TC" w:eastAsia="Noto Serif CJK TC"/>
          <w:i w:val="0"/>
        </w:rPr>
        <w:t>「而一把無法被控制的劍，就只是個威脅而已。」</w:t>
      </w:r>
    </w:p>
    <w:p>
      <w:pPr>
        <w:keepLines/>
        <w:spacing w:after="80"/>
        <w:ind w:left="340" w:right="227"/>
        <w:pBdr>
          <w:left w:val="single" w:sz="10" w:space="8" w:color="B97878"/>
        </w:pBdr>
      </w:pPr>
      <w:r>
        <w:rPr>
          <w:rFonts w:ascii="Noto Sans CJK TC" w:hAnsi="Noto Sans CJK TC" w:eastAsia="Noto Sans CJK TC"/>
          <w:b/>
          <w:color w:val="692D2D"/>
        </w:rPr>
        <w:t>阿爾伯特：</w:t>
      </w:r>
      <w:r>
        <w:rPr>
          <w:rFonts w:ascii="Noto Serif CJK TC" w:hAnsi="Noto Serif CJK TC" w:eastAsia="Noto Serif CJK TC"/>
          <w:i w:val="0"/>
        </w:rPr>
        <w:t>「從今日起，你被逐出兵團。你的名號將自軍冊上抹除。」</w:t>
      </w:r>
    </w:p>
    <w:p>
      <w:pPr>
        <w:pStyle w:val="FieldHeading"/>
        <w:keepNext/>
      </w:pPr>
      <w:r>
        <w:t>可拆成的畫面／鏡頭</w:t>
      </w:r>
    </w:p>
    <w:p>
      <w:pPr>
        <w:pStyle w:val="ListBullet"/>
        <w:spacing w:after="40"/>
        <w:ind w:left="312" w:hanging="142"/>
      </w:pPr>
      <w:r>
        <w:rPr>
          <w:rFonts w:ascii="Noto Sans CJK TC" w:hAnsi="Noto Sans CJK TC" w:eastAsia="Noto Sans CJK TC"/>
        </w:rPr>
        <w:t>雨夜或冷霧中的空訓練場，兩把木劍／聖劍碰撞，火星飛散。</w:t>
      </w:r>
    </w:p>
    <w:p>
      <w:pPr>
        <w:pStyle w:val="ListBullet"/>
        <w:spacing w:after="40"/>
        <w:ind w:left="312" w:hanging="142"/>
      </w:pPr>
      <w:r>
        <w:rPr>
          <w:rFonts w:ascii="Noto Sans CJK TC" w:hAnsi="Noto Sans CJK TC" w:eastAsia="Noto Sans CJK TC"/>
        </w:rPr>
        <w:t>高文倒在泥地，手仍伸向劍；阿爾伯特用布擦去劍上的血。</w:t>
      </w:r>
    </w:p>
    <w:p>
      <w:pPr>
        <w:pStyle w:val="ListBullet"/>
        <w:spacing w:after="40"/>
        <w:ind w:left="312" w:hanging="142"/>
      </w:pPr>
      <w:r>
        <w:rPr>
          <w:rFonts w:ascii="Noto Sans CJK TC" w:hAnsi="Noto Sans CJK TC" w:eastAsia="Noto Sans CJK TC"/>
        </w:rPr>
        <w:t>軍冊上的高文名字被墨線劃掉，與童年「我要成為騎士」的畫面匹配剪接。</w:t>
      </w:r>
    </w:p>
    <w:p>
      <w:pPr>
        <w:spacing w:after="60"/>
      </w:pPr>
      <w:r>
        <w:rPr>
          <w:rFonts w:ascii="Noto Sans CJK TC" w:hAnsi="Noto Sans CJK TC" w:eastAsia="Noto Sans CJK TC"/>
          <w:b/>
          <w:color w:val="294158"/>
        </w:rPr>
        <w:t>預告片功能：</w:t>
      </w:r>
      <w:r>
        <w:rPr>
          <w:rFonts w:ascii="Noto Sans CJK TC" w:hAnsi="Noto Sans CJK TC" w:eastAsia="Noto Sans CJK TC"/>
        </w:rPr>
        <w:t>摧毀高文最核心的身分。他不是只輸掉戰役，而是被宣告不再是騎士。</w:t>
      </w:r>
    </w:p>
    <w:p>
      <w:pPr>
        <w:spacing w:after="60"/>
      </w:pPr>
      <w:r>
        <w:rPr>
          <w:rFonts w:ascii="Noto Sans CJK TC" w:hAnsi="Noto Sans CJK TC" w:eastAsia="Noto Sans CJK TC"/>
          <w:b/>
          <w:color w:val="294158"/>
        </w:rPr>
        <w:t>資訊控制／備註：</w:t>
      </w:r>
      <w:r>
        <w:rPr>
          <w:rFonts w:ascii="Noto Sans CJK TC" w:hAnsi="Noto Sans CJK TC" w:eastAsia="Noto Sans CJK TC"/>
        </w:rPr>
        <w:t>可把「逐出兵團」放在音樂突然停止的位置，作發展段最後一記重擊。</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23｜馬修私人祈禱室：葛洛莉雅以情報交換高文進入聖騎士團</w:t>
      </w:r>
    </w:p>
    <w:p>
      <w:pPr>
        <w:keepNext/>
        <w:spacing w:after="120"/>
      </w:pPr>
      <w:r>
        <w:rPr>
          <w:rFonts w:ascii="Noto Sans CJK TC" w:hAnsi="Noto Sans CJK TC" w:eastAsia="Noto Sans CJK TC"/>
          <w:b/>
          <w:color w:val="94503F"/>
          <w:sz w:val="19"/>
        </w:rPr>
        <w:t>★★★ 葛洛莉雅的艱難選擇</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聖曆1587年4月18日午夜，阿卡迪亞教會區・馬修私人祈禱室</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葛洛莉雅、馬修；門外兩名守衛</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高文與克里茲不在現場，只是交易的目的與情報來源</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低聲 LINE，帶壓迫感的近距離表演</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高文被逐出軍隊後，葛洛莉雅深夜主動找上馬修，提出替他蒐集克里茲與王政廳情報。</w:t>
      </w:r>
    </w:p>
    <w:p>
      <w:pPr>
        <w:pStyle w:val="ListBullet"/>
        <w:spacing w:after="40"/>
        <w:ind w:left="312" w:hanging="142"/>
      </w:pPr>
      <w:r>
        <w:rPr>
          <w:rFonts w:ascii="Noto Sans CJK TC" w:hAnsi="Noto Sans CJK TC" w:eastAsia="Noto Sans CJK TC"/>
        </w:rPr>
        <w:t>她唯一的條件，是讓高文加入由馬修與馬爾科掌握的聖騎士團，使他重新獲得戰鬥與保護赫克托的機會。</w:t>
      </w:r>
    </w:p>
    <w:p>
      <w:pPr>
        <w:pStyle w:val="ListBullet"/>
        <w:spacing w:after="40"/>
        <w:ind w:left="312" w:hanging="142"/>
      </w:pPr>
      <w:r>
        <w:rPr>
          <w:rFonts w:ascii="Noto Sans CJK TC" w:hAnsi="Noto Sans CJK TC" w:eastAsia="Noto Sans CJK TC"/>
        </w:rPr>
        <w:t>馬修明白她在拿自己作交換，刻意靠近、抬起她的下巴，要求她證明足夠的「誠意」。葛洛莉雅壓下厭惡，冷靜答應。</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「我可以提供克里茲與王政廳的情報。」</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「條件是——讓高文加入聖騎士團。」</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「僅僅幾句話，可還稱不上足夠的誠意。」</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「您會看到的。」</w:t>
      </w:r>
    </w:p>
    <w:p>
      <w:pPr>
        <w:pStyle w:val="FieldHeading"/>
        <w:keepNext/>
      </w:pPr>
      <w:r>
        <w:t>可拆成的畫面／鏡頭</w:t>
      </w:r>
    </w:p>
    <w:p>
      <w:pPr>
        <w:pStyle w:val="ListBullet"/>
        <w:spacing w:after="40"/>
        <w:ind w:left="312" w:hanging="142"/>
      </w:pPr>
      <w:r>
        <w:rPr>
          <w:rFonts w:ascii="Noto Sans CJK TC" w:hAnsi="Noto Sans CJK TC" w:eastAsia="Noto Sans CJK TC"/>
        </w:rPr>
        <w:t>祈禱室只有蠟燭與金墜反光；葛洛莉雅站在門邊，馬修坐在陰影深處。</w:t>
      </w:r>
    </w:p>
    <w:p>
      <w:pPr>
        <w:pStyle w:val="ListBullet"/>
        <w:spacing w:after="40"/>
        <w:ind w:left="312" w:hanging="142"/>
      </w:pPr>
      <w:r>
        <w:rPr>
          <w:rFonts w:ascii="Noto Sans CJK TC" w:hAnsi="Noto Sans CJK TC" w:eastAsia="Noto Sans CJK TC"/>
        </w:rPr>
        <w:t>馬修手指抬起她的下巴；她眼神厭惡，嘴角卻逼自己維持順從笑容。</w:t>
      </w:r>
    </w:p>
    <w:p>
      <w:pPr>
        <w:pStyle w:val="ListBullet"/>
        <w:spacing w:after="40"/>
        <w:ind w:left="312" w:hanging="142"/>
      </w:pPr>
      <w:r>
        <w:rPr>
          <w:rFonts w:ascii="Noto Sans CJK TC" w:hAnsi="Noto Sans CJK TC" w:eastAsia="Noto Sans CJK TC"/>
        </w:rPr>
        <w:t>門關上後，兩名守衛交叉長槍，畫面只留下門縫中的光。</w:t>
      </w:r>
    </w:p>
    <w:p>
      <w:pPr>
        <w:spacing w:after="60"/>
      </w:pPr>
      <w:r>
        <w:rPr>
          <w:rFonts w:ascii="Noto Sans CJK TC" w:hAnsi="Noto Sans CJK TC" w:eastAsia="Noto Sans CJK TC"/>
          <w:b/>
          <w:color w:val="294158"/>
        </w:rPr>
        <w:t>預告片功能：</w:t>
      </w:r>
      <w:r>
        <w:rPr>
          <w:rFonts w:ascii="Noto Sans CJK TC" w:hAnsi="Noto Sans CJK TC" w:eastAsia="Noto Sans CJK TC"/>
        </w:rPr>
        <w:t>把葛洛莉雅從情感支援角色推到主動承擔危險的情報者；她救高文的方法，也可能讓她背叛克里茲。</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不要在此確認她最後真正忠於誰。觀眾只需知道她開始向馬修提供情報。</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24｜同一祈禱室的後續：葛洛莉雅假意親近馬修，成為雙面間諜</w:t>
      </w:r>
    </w:p>
    <w:p>
      <w:pPr>
        <w:keepNext/>
        <w:spacing w:after="120"/>
      </w:pPr>
      <w:r>
        <w:rPr>
          <w:rFonts w:ascii="Noto Sans CJK TC" w:hAnsi="Noto Sans CJK TC" w:eastAsia="Noto Sans CJK TC"/>
          <w:b/>
          <w:color w:val="94503F"/>
          <w:sz w:val="19"/>
        </w:rPr>
        <w:t>★★ 持續性懸念場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聖曆1587年6月4日前後，阿卡迪亞教會區・馬修私人祈禱室</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葛洛莉雅、馬修</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克里茲、王政廳與即將進行的軍事行動只透過情報出現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危險的安靜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葛洛莉雅已不再只是被動交換條件，而是主動扮演崇拜馬修、願意追隨他的親密盟友。</w:t>
      </w:r>
    </w:p>
    <w:p>
      <w:pPr>
        <w:pStyle w:val="ListBullet"/>
        <w:spacing w:after="40"/>
        <w:ind w:left="312" w:hanging="142"/>
      </w:pPr>
      <w:r>
        <w:rPr>
          <w:rFonts w:ascii="Noto Sans CJK TC" w:hAnsi="Noto Sans CJK TC" w:eastAsia="Noto Sans CJK TC"/>
        </w:rPr>
        <w:t>她提供一項足以影響軍事行動的時間或計畫資訊，藉此取得馬修信任；同時也把自己置於隨時可能被識破的處境。</w:t>
      </w:r>
    </w:p>
    <w:p>
      <w:pPr>
        <w:pStyle w:val="ListBullet"/>
        <w:spacing w:after="40"/>
        <w:ind w:left="312" w:hanging="142"/>
      </w:pPr>
      <w:r>
        <w:rPr>
          <w:rFonts w:ascii="Noto Sans CJK TC" w:hAnsi="Noto Sans CJK TC" w:eastAsia="Noto Sans CJK TC"/>
        </w:rPr>
        <w:t>馬修在私密距離中暴露稱王野心，甚至把葛洛莉雅視為未來王座旁的所有物。</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「殘虐的世俗暴君克里茲——你的暴行將不會得逞。」</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「等我戴上泰倫皇冠的那一天——我必將你留在我身旁，永遠不再放手！」</w:t>
      </w:r>
    </w:p>
    <w:p>
      <w:pPr>
        <w:keepLines/>
        <w:spacing w:after="80"/>
        <w:ind w:left="340" w:right="227"/>
        <w:pBdr>
          <w:left w:val="single" w:sz="10" w:space="8" w:color="B97878"/>
        </w:pBdr>
      </w:pPr>
      <w:r>
        <w:rPr>
          <w:rFonts w:ascii="Noto Sans CJK TC" w:hAnsi="Noto Sans CJK TC" w:eastAsia="Noto Sans CJK TC"/>
          <w:b/>
          <w:color w:val="692D2D"/>
        </w:rPr>
        <w:t>葛洛莉雅：</w:t>
      </w:r>
      <w:r>
        <w:rPr>
          <w:rFonts w:ascii="Noto Serif CJK TC" w:hAnsi="Noto Serif CJK TC" w:eastAsia="Noto Serif CJK TC"/>
          <w:i w:val="0"/>
        </w:rPr>
        <w:t>「是的，我期待著那一天，我的聖王。」</w:t>
      </w:r>
    </w:p>
    <w:p>
      <w:pPr>
        <w:pStyle w:val="FieldHeading"/>
        <w:keepNext/>
      </w:pPr>
      <w:r>
        <w:t>可拆成的畫面／鏡頭</w:t>
      </w:r>
    </w:p>
    <w:p>
      <w:pPr>
        <w:pStyle w:val="ListBullet"/>
        <w:spacing w:after="40"/>
        <w:ind w:left="312" w:hanging="142"/>
      </w:pPr>
      <w:r>
        <w:rPr>
          <w:rFonts w:ascii="Noto Sans CJK TC" w:hAnsi="Noto Sans CJK TC" w:eastAsia="Noto Sans CJK TC"/>
        </w:rPr>
        <w:t>葛洛莉雅把密封信或地圖推過桌面，馬修用金墜壓住。</w:t>
      </w:r>
    </w:p>
    <w:p>
      <w:pPr>
        <w:pStyle w:val="ListBullet"/>
        <w:spacing w:after="40"/>
        <w:ind w:left="312" w:hanging="142"/>
      </w:pPr>
      <w:r>
        <w:rPr>
          <w:rFonts w:ascii="Noto Sans CJK TC" w:hAnsi="Noto Sans CJK TC" w:eastAsia="Noto Sans CJK TC"/>
        </w:rPr>
        <w:t>馬修從背後靠近，她在他看不見的位置握緊手指、指甲刺入掌心。</w:t>
      </w:r>
    </w:p>
    <w:p>
      <w:pPr>
        <w:pStyle w:val="ListBullet"/>
        <w:spacing w:after="40"/>
        <w:ind w:left="312" w:hanging="142"/>
      </w:pPr>
      <w:r>
        <w:rPr>
          <w:rFonts w:ascii="Noto Sans CJK TC" w:hAnsi="Noto Sans CJK TC" w:eastAsia="Noto Sans CJK TC"/>
        </w:rPr>
        <w:t>她口中說「我的聖王」，鏡頭卻拍她毫無笑意的眼睛。</w:t>
      </w:r>
    </w:p>
    <w:p>
      <w:pPr>
        <w:spacing w:after="60"/>
      </w:pPr>
      <w:r>
        <w:rPr>
          <w:rFonts w:ascii="Noto Sans CJK TC" w:hAnsi="Noto Sans CJK TC" w:eastAsia="Noto Sans CJK TC"/>
          <w:b/>
          <w:color w:val="294158"/>
        </w:rPr>
        <w:t>預告片功能：</w:t>
      </w:r>
      <w:r>
        <w:rPr>
          <w:rFonts w:ascii="Noto Sans CJK TC" w:hAnsi="Noto Sans CJK TC" w:eastAsia="Noto Sans CJK TC"/>
        </w:rPr>
        <w:t>用一句表面效忠的台詞製造巨大不安：葛洛莉雅是在演戲，還是已逐漸走得太深？</w:t>
      </w:r>
    </w:p>
    <w:p>
      <w:pPr>
        <w:spacing w:after="60"/>
      </w:pPr>
      <w:r>
        <w:rPr>
          <w:rFonts w:ascii="Noto Sans CJK TC" w:hAnsi="Noto Sans CJK TC" w:eastAsia="Noto Sans CJK TC"/>
          <w:b/>
          <w:color w:val="294158"/>
        </w:rPr>
        <w:t>資訊控制／備註：</w:t>
      </w:r>
      <w:r>
        <w:rPr>
          <w:rFonts w:ascii="Noto Sans CJK TC" w:hAnsi="Noto Sans CJK TC" w:eastAsia="Noto Sans CJK TC"/>
        </w:rPr>
        <w:t>這場涉及較強的控制與親密壓迫，預告片以表情、距離與手部動作表現即可，不需直接拍過度露骨內容。</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25｜帕拉諾雅王座前：艾德里宣告赫克托是一艘沉船</w:t>
      </w:r>
    </w:p>
    <w:p>
      <w:pPr>
        <w:keepNext/>
        <w:spacing w:after="120"/>
      </w:pPr>
      <w:r>
        <w:rPr>
          <w:rFonts w:ascii="Noto Sans CJK TC" w:hAnsi="Noto Sans CJK TC" w:eastAsia="Noto Sans CJK TC"/>
          <w:b/>
          <w:color w:val="94503F"/>
          <w:sz w:val="19"/>
        </w:rPr>
        <w:t>★★★ 背叛懸念場</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聖曆1587年4月17日晚間，泰倫・原赫克托王宮的帕拉諾雅謁見廳</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艾德里、帕拉諾雅、王座兩側的守衛</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克里茲與赫克托只以艾德里的描述存在</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反派式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艾德里獨自進入被帕拉諾雅佔領的舊王宮，在曾屬於赫克托的王座前低頭。</w:t>
      </w:r>
    </w:p>
    <w:p>
      <w:pPr>
        <w:pStyle w:val="ListBullet"/>
        <w:spacing w:after="40"/>
        <w:ind w:left="312" w:hanging="142"/>
      </w:pPr>
      <w:r>
        <w:rPr>
          <w:rFonts w:ascii="Noto Sans CJK TC" w:hAnsi="Noto Sans CJK TC" w:eastAsia="Noto Sans CJK TC"/>
        </w:rPr>
        <w:t>帕拉諾雅以電流、威壓或武器試探他，直接詢問為何背叛克里茲。</w:t>
      </w:r>
    </w:p>
    <w:p>
      <w:pPr>
        <w:pStyle w:val="ListBullet"/>
        <w:spacing w:after="40"/>
        <w:ind w:left="312" w:hanging="142"/>
      </w:pPr>
      <w:r>
        <w:rPr>
          <w:rFonts w:ascii="Noto Sans CJK TC" w:hAnsi="Noto Sans CJK TC" w:eastAsia="Noto Sans CJK TC"/>
        </w:rPr>
        <w:t>艾德里把赫克托比喻成正在下沉的破船，表示鳶尾花願意帶著物資、財富與內部情報，改登帕拉諾雅的巨艦。</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艾德里：</w:t>
      </w:r>
      <w:r>
        <w:rPr>
          <w:rFonts w:ascii="Noto Serif CJK TC" w:hAnsi="Noto Serif CJK TC" w:eastAsia="Noto Serif CJK TC"/>
          <w:i w:val="0"/>
        </w:rPr>
        <w:t>「如今的赫克托，不過是一艘早已千瘡百孔、正在緩緩沉沒的破船。」</w:t>
      </w:r>
    </w:p>
    <w:p>
      <w:pPr>
        <w:keepLines/>
        <w:spacing w:after="80"/>
        <w:ind w:left="340" w:right="227"/>
        <w:pBdr>
          <w:left w:val="single" w:sz="10" w:space="8" w:color="B97878"/>
        </w:pBdr>
      </w:pPr>
      <w:r>
        <w:rPr>
          <w:rFonts w:ascii="Noto Sans CJK TC" w:hAnsi="Noto Sans CJK TC" w:eastAsia="Noto Sans CJK TC"/>
          <w:b/>
          <w:color w:val="692D2D"/>
        </w:rPr>
        <w:t>艾德里：</w:t>
      </w:r>
      <w:r>
        <w:rPr>
          <w:rFonts w:ascii="Noto Serif CJK TC" w:hAnsi="Noto Serif CJK TC" w:eastAsia="Noto Serif CJK TC"/>
          <w:i w:val="0"/>
        </w:rPr>
        <w:t>「與其抱著它一同溺死——鳶尾花更願意孤注一擲，登上您這艘註定征服整片大海的雄偉巨艦。」</w:t>
      </w:r>
    </w:p>
    <w:p>
      <w:pPr>
        <w:keepLines/>
        <w:spacing w:after="80"/>
        <w:ind w:left="340" w:right="227"/>
        <w:pBdr>
          <w:left w:val="single" w:sz="10" w:space="8" w:color="B97878"/>
        </w:pBdr>
      </w:pPr>
      <w:r>
        <w:rPr>
          <w:rFonts w:ascii="Noto Sans CJK TC" w:hAnsi="Noto Sans CJK TC" w:eastAsia="Noto Sans CJK TC"/>
          <w:b/>
          <w:color w:val="692D2D"/>
        </w:rPr>
        <w:t>艾德里：</w:t>
      </w:r>
      <w:r>
        <w:rPr>
          <w:rFonts w:ascii="Noto Serif CJK TC" w:hAnsi="Noto Serif CJK TC" w:eastAsia="Noto Serif CJK TC"/>
          <w:i w:val="0"/>
        </w:rPr>
        <w:t>「任何關於赫克托內部動向的情報——都願為您悉數奉上。」</w:t>
      </w:r>
    </w:p>
    <w:p>
      <w:pPr>
        <w:keepLines/>
        <w:spacing w:after="80"/>
        <w:ind w:left="340" w:right="227"/>
        <w:pBdr>
          <w:left w:val="single" w:sz="10" w:space="8" w:color="B97878"/>
        </w:pBdr>
      </w:pPr>
      <w:r>
        <w:rPr>
          <w:rFonts w:ascii="Noto Sans CJK TC" w:hAnsi="Noto Sans CJK TC" w:eastAsia="Noto Sans CJK TC"/>
          <w:b/>
          <w:color w:val="692D2D"/>
        </w:rPr>
        <w:t>帕拉諾雅：</w:t>
      </w:r>
      <w:r>
        <w:rPr>
          <w:rFonts w:ascii="Noto Serif CJK TC" w:hAnsi="Noto Serif CJK TC" w:eastAsia="Noto Serif CJK TC"/>
          <w:i w:val="0"/>
        </w:rPr>
        <w:t>「我這一生，最痛恨的，就是背叛我的傢伙。」</w:t>
      </w:r>
    </w:p>
    <w:p>
      <w:pPr>
        <w:pStyle w:val="FieldHeading"/>
        <w:keepNext/>
      </w:pPr>
      <w:r>
        <w:t>可拆成的畫面／鏡頭</w:t>
      </w:r>
    </w:p>
    <w:p>
      <w:pPr>
        <w:pStyle w:val="ListBullet"/>
        <w:spacing w:after="40"/>
        <w:ind w:left="312" w:hanging="142"/>
      </w:pPr>
      <w:r>
        <w:rPr>
          <w:rFonts w:ascii="Noto Sans CJK TC" w:hAnsi="Noto Sans CJK TC" w:eastAsia="Noto Sans CJK TC"/>
        </w:rPr>
        <w:t>艾德里穿過昔日王宮長廊，牆上赫克托徽記被帕拉諾雅旗幟覆蓋。</w:t>
      </w:r>
    </w:p>
    <w:p>
      <w:pPr>
        <w:pStyle w:val="ListBullet"/>
        <w:spacing w:after="40"/>
        <w:ind w:left="312" w:hanging="142"/>
      </w:pPr>
      <w:r>
        <w:rPr>
          <w:rFonts w:ascii="Noto Sans CJK TC" w:hAnsi="Noto Sans CJK TC" w:eastAsia="Noto Sans CJK TC"/>
        </w:rPr>
        <w:t>他單膝跪地仍保持微笑；電弧沿頸部爬行，表情卻不變。</w:t>
      </w:r>
    </w:p>
    <w:p>
      <w:pPr>
        <w:pStyle w:val="ListBullet"/>
        <w:spacing w:after="40"/>
        <w:ind w:left="312" w:hanging="142"/>
      </w:pPr>
      <w:r>
        <w:rPr>
          <w:rFonts w:ascii="Noto Sans CJK TC" w:hAnsi="Noto Sans CJK TC" w:eastAsia="Noto Sans CJK TC"/>
        </w:rPr>
        <w:t>兩人隔著王座互相試探，誰都不像真正信任對方。</w:t>
      </w:r>
    </w:p>
    <w:p>
      <w:pPr>
        <w:spacing w:after="60"/>
      </w:pPr>
      <w:r>
        <w:rPr>
          <w:rFonts w:ascii="Noto Sans CJK TC" w:hAnsi="Noto Sans CJK TC" w:eastAsia="Noto Sans CJK TC"/>
          <w:b/>
          <w:color w:val="294158"/>
        </w:rPr>
        <w:t>預告片功能：</w:t>
      </w:r>
      <w:r>
        <w:rPr>
          <w:rFonts w:ascii="Noto Sans CJK TC" w:hAnsi="Noto Sans CJK TC" w:eastAsia="Noto Sans CJK TC"/>
        </w:rPr>
        <w:t>製造「赫克托最重要的資源掌控者已經投敵」的危機，也保留艾德里可能在進行雙面賭局的反轉。</w:t>
      </w:r>
    </w:p>
    <w:p>
      <w:pPr>
        <w:spacing w:after="60"/>
      </w:pPr>
      <w:r>
        <w:rPr>
          <w:rFonts w:ascii="Noto Sans CJK TC" w:hAnsi="Noto Sans CJK TC" w:eastAsia="Noto Sans CJK TC"/>
          <w:b/>
          <w:color w:val="294158"/>
        </w:rPr>
        <w:t>資訊控制／備註：</w:t>
      </w:r>
      <w:r>
        <w:rPr>
          <w:rFonts w:ascii="Noto Sans CJK TC" w:hAnsi="Noto Sans CJK TC" w:eastAsia="Noto Sans CJK TC"/>
        </w:rPr>
        <w:t>不要放艾德里後續幫助克里茲或焚信的鏡頭，否則背叛懸念會被削弱。</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26｜祭壇帷幕後／獒犬府邸：馬修與馬爾科結成神權與軍權聯盟</w:t>
      </w:r>
    </w:p>
    <w:p>
      <w:pPr>
        <w:keepNext/>
        <w:spacing w:after="120"/>
      </w:pPr>
      <w:r>
        <w:rPr>
          <w:rFonts w:ascii="Noto Sans CJK TC" w:hAnsi="Noto Sans CJK TC" w:eastAsia="Noto Sans CJK TC"/>
          <w:b/>
          <w:color w:val="94503F"/>
          <w:sz w:val="19"/>
        </w:rPr>
        <w:t>★★ 內部奪權線</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第一次密談在追思儀式的祭壇帷幕後；後續可接戰前清晨的獒犬府邸</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馬修、馬爾科</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葛洛莉雅可在帷幕外短暫看見兩人進去；獒犬重甲衛隊在後續場景出現</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陰謀 LINE＋軍隊整備 MOMENTS</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在追思死者的公開儀式後方，馬修與馬爾科避開眾人密談。馬修指出艾德里掌握貿易、安德烈掌握政治網絡，而獒犬與教會若不聯手，將逐漸失去權力。</w:t>
      </w:r>
    </w:p>
    <w:p>
      <w:pPr>
        <w:pStyle w:val="ListBullet"/>
        <w:spacing w:after="40"/>
        <w:ind w:left="312" w:hanging="142"/>
      </w:pPr>
      <w:r>
        <w:rPr>
          <w:rFonts w:ascii="Noto Sans CJK TC" w:hAnsi="Noto Sans CJK TC" w:eastAsia="Noto Sans CJK TC"/>
        </w:rPr>
        <w:t>兩人以「保護信仰與秩序」作名義，把聖騎士團、資源與獨立軍權整合在一起，形成不完全受克里茲控制的勢力。</w:t>
      </w:r>
    </w:p>
    <w:p>
      <w:pPr>
        <w:pStyle w:val="ListBullet"/>
        <w:spacing w:after="40"/>
        <w:ind w:left="312" w:hanging="142"/>
      </w:pPr>
      <w:r>
        <w:rPr>
          <w:rFonts w:ascii="Noto Sans CJK TC" w:hAnsi="Noto Sans CJK TC" w:eastAsia="Noto Sans CJK TC"/>
        </w:rPr>
        <w:t>戰前清晨可接馬爾科巡閱重甲衛隊，馬修換上皮甲跟在身後，無需台詞便能表示聯盟已經落實。</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馬爾科：</w:t>
      </w:r>
      <w:r>
        <w:rPr>
          <w:rFonts w:ascii="Noto Serif CJK TC" w:hAnsi="Noto Serif CJK TC" w:eastAsia="Noto Serif CJK TC"/>
          <w:i w:val="0"/>
        </w:rPr>
        <w:t>「別扯那些虛文縟節，馬修。直奔主題吧。」</w:t>
      </w:r>
    </w:p>
    <w:p>
      <w:pPr>
        <w:keepLines/>
        <w:spacing w:after="80"/>
        <w:ind w:left="340" w:right="227"/>
        <w:pBdr>
          <w:left w:val="single" w:sz="10" w:space="8" w:color="B97878"/>
        </w:pBdr>
      </w:pPr>
      <w:r>
        <w:rPr>
          <w:rFonts w:ascii="Noto Sans CJK TC" w:hAnsi="Noto Sans CJK TC" w:eastAsia="Noto Sans CJK TC"/>
          <w:b/>
          <w:color w:val="692D2D"/>
        </w:rPr>
        <w:t>馬修：</w:t>
      </w:r>
      <w:r>
        <w:rPr>
          <w:rFonts w:ascii="Noto Serif CJK TC" w:hAnsi="Noto Serif CJK TC" w:eastAsia="Noto Serif CJK TC"/>
          <w:i w:val="0"/>
        </w:rPr>
        <w:t>「教會作為人民信仰的象徵拿他們沒辦法；王權作為秩序的象徵，也對他們聽之任之。」</w:t>
      </w:r>
    </w:p>
    <w:p>
      <w:pPr>
        <w:keepLines/>
        <w:spacing w:after="80"/>
        <w:ind w:left="340" w:right="227"/>
        <w:pBdr>
          <w:left w:val="single" w:sz="10" w:space="8" w:color="B97878"/>
        </w:pBdr>
      </w:pPr>
      <w:r>
        <w:rPr>
          <w:rFonts w:ascii="Noto Sans CJK TC" w:hAnsi="Noto Sans CJK TC" w:eastAsia="Noto Sans CJK TC"/>
          <w:b/>
          <w:color w:val="692D2D"/>
        </w:rPr>
        <w:t>馬修／概念台詞：</w:t>
      </w:r>
      <w:r>
        <w:rPr>
          <w:rFonts w:ascii="Noto Serif CJK TC" w:hAnsi="Noto Serif CJK TC" w:eastAsia="Noto Serif CJK TC"/>
          <w:i w:val="0"/>
        </w:rPr>
        <w:t>「只要神權與獒犬的軍力站在一起，就沒有人能再忽視我們。」</w:t>
      </w:r>
    </w:p>
    <w:p>
      <w:pPr>
        <w:pStyle w:val="FieldHeading"/>
        <w:keepNext/>
      </w:pPr>
      <w:r>
        <w:t>可拆成的畫面／鏡頭</w:t>
      </w:r>
    </w:p>
    <w:p>
      <w:pPr>
        <w:pStyle w:val="ListBullet"/>
        <w:spacing w:after="40"/>
        <w:ind w:left="312" w:hanging="142"/>
      </w:pPr>
      <w:r>
        <w:rPr>
          <w:rFonts w:ascii="Noto Sans CJK TC" w:hAnsi="Noto Sans CJK TC" w:eastAsia="Noto Sans CJK TC"/>
        </w:rPr>
        <w:t>厚重帷幕落下，外面是哭泣信徒，裡面兩道影子相對而坐。</w:t>
      </w:r>
    </w:p>
    <w:p>
      <w:pPr>
        <w:pStyle w:val="ListBullet"/>
        <w:spacing w:after="40"/>
        <w:ind w:left="312" w:hanging="142"/>
      </w:pPr>
      <w:r>
        <w:rPr>
          <w:rFonts w:ascii="Noto Sans CJK TC" w:hAnsi="Noto Sans CJK TC" w:eastAsia="Noto Sans CJK TC"/>
        </w:rPr>
        <w:t>馬修金墜與馬爾科鐵甲放在同一畫面：信仰與武力結盟。</w:t>
      </w:r>
    </w:p>
    <w:p>
      <w:pPr>
        <w:pStyle w:val="ListBullet"/>
        <w:spacing w:after="40"/>
        <w:ind w:left="312" w:hanging="142"/>
      </w:pPr>
      <w:r>
        <w:rPr>
          <w:rFonts w:ascii="Noto Sans CJK TC" w:hAnsi="Noto Sans CJK TC" w:eastAsia="Noto Sans CJK TC"/>
        </w:rPr>
        <w:t>後續清晨，重甲士兵整齊轉身，馬修與馬爾科並肩穿過隊列。</w:t>
      </w:r>
    </w:p>
    <w:p>
      <w:pPr>
        <w:spacing w:after="60"/>
      </w:pPr>
      <w:r>
        <w:rPr>
          <w:rFonts w:ascii="Noto Sans CJK TC" w:hAnsi="Noto Sans CJK TC" w:eastAsia="Noto Sans CJK TC"/>
          <w:b/>
          <w:color w:val="294158"/>
        </w:rPr>
        <w:t>預告片功能：</w:t>
      </w:r>
      <w:r>
        <w:rPr>
          <w:rFonts w:ascii="Noto Sans CJK TC" w:hAnsi="Noto Sans CJK TC" w:eastAsia="Noto Sans CJK TC"/>
        </w:rPr>
        <w:t>說明馬修不是只靠嘴操縱群眾，他已經取得真正的武裝力量；馬爾科也不只是暴躁貴族。</w:t>
      </w:r>
    </w:p>
    <w:p>
      <w:pPr>
        <w:spacing w:after="60"/>
      </w:pPr>
      <w:r>
        <w:rPr>
          <w:rFonts w:ascii="Noto Sans CJK TC" w:hAnsi="Noto Sans CJK TC" w:eastAsia="Noto Sans CJK TC"/>
          <w:b/>
          <w:color w:val="294158"/>
        </w:rPr>
        <w:t>資訊控制／備註：</w:t>
      </w:r>
      <w:r>
        <w:rPr>
          <w:rFonts w:ascii="Noto Sans CJK TC" w:hAnsi="Noto Sans CJK TC" w:eastAsia="Noto Sans CJK TC"/>
        </w:rPr>
        <w:t>你原筆記的「三個貴族各自背叛」不能拍成同一場；馬爾科線應以這場密談呈現。</w:t>
      </w:r>
    </w:p>
    <w:p>
      <w:pPr>
        <w:spacing w:before="120" w:after="40"/>
        <w:jc w:val="center"/>
      </w:pPr>
      <w:r>
        <w:rPr>
          <w:rFonts w:ascii="Noto Sans CJK TC" w:hAnsi="Noto Sans CJK TC" w:eastAsia="Noto Sans CJK TC"/>
          <w:color w:val="96A0A8"/>
          <w:sz w:val="18"/>
        </w:rPr>
        <w:t>•  •  •</w:t>
      </w:r>
    </w:p>
    <w:p>
      <w:pPr>
        <w:pStyle w:val="SceneTitle"/>
        <w:keepNext/>
        <w:pageBreakBefore/>
      </w:pPr>
      <w:r>
        <w:rPr>
          <w:rFonts w:ascii="Noto Sans CJK TC" w:hAnsi="Noto Sans CJK TC" w:eastAsia="Noto Sans CJK TC"/>
          <w:b/>
          <w:color w:val="213951"/>
          <w:sz w:val="32"/>
        </w:rPr>
        <w:t>SCENE 27｜梧桐家書房：安德烈命令子女跟隨伊普拉新「撥亂反正」</w:t>
      </w:r>
    </w:p>
    <w:p>
      <w:pPr>
        <w:keepNext/>
        <w:spacing w:after="120"/>
      </w:pPr>
      <w:r>
        <w:rPr>
          <w:rFonts w:ascii="Noto Sans CJK TC" w:hAnsi="Noto Sans CJK TC" w:eastAsia="Noto Sans CJK TC"/>
          <w:b/>
          <w:color w:val="94503F"/>
          <w:sz w:val="19"/>
        </w:rPr>
        <w:t>★★ 立場反轉懸念</w:t>
      </w:r>
    </w:p>
    <w:tbl>
      <w:tblPr>
        <w:tblStyle w:val="TableGrid"/>
        <w:tblW w:type="auto" w:w="0"/>
        <w:jc w:val="center"/>
        <w:tblLook w:firstColumn="1" w:firstRow="1" w:lastColumn="0" w:lastRow="0" w:noHBand="0" w:noVBand="1" w:val="04A0"/>
      </w:tblPr>
      <w:tblGrid>
        <w:gridCol w:w="5128"/>
        <w:gridCol w:w="5128"/>
      </w:tblGrid>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時間／地點</w:t>
            </w:r>
          </w:p>
        </w:tc>
        <w:tc>
          <w:tcPr>
            <w:tcW w:type="dxa" w:w="8050"/>
            <w:tcMar>
              <w:top w:w="100" w:type="dxa"/>
              <w:start w:w="120" w:type="dxa"/>
              <w:bottom w:w="100" w:type="dxa"/>
              <w:end w:w="120" w:type="dxa"/>
            </w:tcMar>
            <w:vAlign w:val="center"/>
          </w:tcPr>
          <w:p>
            <w:r>
              <w:rPr>
                <w:rFonts w:ascii="Noto Sans CJK TC" w:hAnsi="Noto Sans CJK TC" w:eastAsia="Noto Sans CJK TC"/>
                <w:sz w:val="18"/>
              </w:rPr>
              <w:t>聖曆1587年6月12日晚間，阿卡迪亞・梧桐家宅邸書房</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實際出場角色</w:t>
            </w:r>
          </w:p>
        </w:tc>
        <w:tc>
          <w:tcPr>
            <w:tcW w:type="dxa" w:w="8050"/>
            <w:tcMar>
              <w:top w:w="100" w:type="dxa"/>
              <w:start w:w="120" w:type="dxa"/>
              <w:bottom w:w="100" w:type="dxa"/>
              <w:end w:w="120" w:type="dxa"/>
            </w:tcMar>
            <w:vAlign w:val="center"/>
          </w:tcPr>
          <w:p>
            <w:r>
              <w:rPr>
                <w:rFonts w:ascii="Noto Sans CJK TC" w:hAnsi="Noto Sans CJK TC" w:eastAsia="Noto Sans CJK TC"/>
                <w:sz w:val="18"/>
              </w:rPr>
              <w:t>安德烈、菲利浦、賽希莉亞、伊普拉新</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場景外角色／聲音</w:t>
            </w:r>
          </w:p>
        </w:tc>
        <w:tc>
          <w:tcPr>
            <w:tcW w:type="dxa" w:w="8050"/>
            <w:tcMar>
              <w:top w:w="100" w:type="dxa"/>
              <w:start w:w="120" w:type="dxa"/>
              <w:bottom w:w="100" w:type="dxa"/>
              <w:end w:w="120" w:type="dxa"/>
            </w:tcMar>
            <w:vAlign w:val="center"/>
          </w:tcPr>
          <w:p>
            <w:r>
              <w:rPr>
                <w:rFonts w:ascii="Noto Sans CJK TC" w:hAnsi="Noto Sans CJK TC" w:eastAsia="Noto Sans CJK TC"/>
                <w:sz w:val="18"/>
              </w:rPr>
              <w:t>克里茲、馬修與赫克托政局皆只透過「行動」被指涉</w:t>
            </w:r>
          </w:p>
        </w:tc>
      </w:tr>
      <w:tr>
        <w:trPr>
          <w:cantSplit/>
        </w:trPr>
        <w:tc>
          <w:tcPr>
            <w:tcW w:type="dxa" w:w="1928"/>
            <w:shd w:fill="E7EEF3"/>
            <w:tcMar>
              <w:top w:w="100" w:type="dxa"/>
              <w:start w:w="120" w:type="dxa"/>
              <w:bottom w:w="100" w:type="dxa"/>
              <w:end w:w="120" w:type="dxa"/>
            </w:tcMar>
            <w:vAlign w:val="center"/>
          </w:tcPr>
          <w:p>
            <w:r>
              <w:rPr>
                <w:rFonts w:ascii="Noto Sans CJK TC" w:hAnsi="Noto Sans CJK TC" w:eastAsia="Noto Sans CJK TC"/>
                <w:b/>
                <w:color w:val="294158"/>
                <w:sz w:val="18"/>
              </w:rPr>
              <w:t>預告片節奏</w:t>
            </w:r>
          </w:p>
        </w:tc>
        <w:tc>
          <w:tcPr>
            <w:tcW w:type="dxa" w:w="8050"/>
            <w:tcMar>
              <w:top w:w="100" w:type="dxa"/>
              <w:start w:w="120" w:type="dxa"/>
              <w:bottom w:w="100" w:type="dxa"/>
              <w:end w:w="120" w:type="dxa"/>
            </w:tcMar>
            <w:vAlign w:val="center"/>
          </w:tcPr>
          <w:p>
            <w:r>
              <w:rPr>
                <w:rFonts w:ascii="Noto Sans CJK TC" w:hAnsi="Noto Sans CJK TC" w:eastAsia="Noto Sans CJK TC"/>
                <w:sz w:val="18"/>
              </w:rPr>
              <w:t>安靜陰謀 LINE</w:t>
            </w:r>
          </w:p>
        </w:tc>
      </w:tr>
    </w:tbl>
    <w:p>
      <w:pPr>
        <w:pStyle w:val="FieldHeading"/>
        <w:keepNext/>
      </w:pPr>
      <w:r>
        <w:t>這一幕發生什麼</w:t>
      </w:r>
    </w:p>
    <w:p>
      <w:pPr>
        <w:pStyle w:val="ListBullet"/>
        <w:spacing w:after="40"/>
        <w:ind w:left="312" w:hanging="142"/>
      </w:pPr>
      <w:r>
        <w:rPr>
          <w:rFonts w:ascii="Noto Sans CJK TC" w:hAnsi="Noto Sans CJK TC" w:eastAsia="Noto Sans CJK TC"/>
        </w:rPr>
        <w:t>安德烈深夜召見兒女，沒有讓他們加入正規前線，而是宣布另一項早已準備的秘密行動。</w:t>
      </w:r>
    </w:p>
    <w:p>
      <w:pPr>
        <w:pStyle w:val="ListBullet"/>
        <w:spacing w:after="40"/>
        <w:ind w:left="312" w:hanging="142"/>
      </w:pPr>
      <w:r>
        <w:rPr>
          <w:rFonts w:ascii="Noto Sans CJK TC" w:hAnsi="Noto Sans CJK TC" w:eastAsia="Noto Sans CJK TC"/>
        </w:rPr>
        <w:t>他說現在是行動的時候，目標是在別處替赫克托「撥亂反正」。</w:t>
      </w:r>
    </w:p>
    <w:p>
      <w:pPr>
        <w:pStyle w:val="ListBullet"/>
        <w:spacing w:after="40"/>
        <w:ind w:left="312" w:hanging="142"/>
      </w:pPr>
      <w:r>
        <w:rPr>
          <w:rFonts w:ascii="Noto Sans CJK TC" w:hAnsi="Noto Sans CJK TC" w:eastAsia="Noto Sans CJK TC"/>
        </w:rPr>
        <w:t>伊普拉新從書房陰影中現身，表示接下來會帶領兩名年輕貴族執行一項關於拯救天諦正教與赫克托的宏大計畫。</w:t>
      </w:r>
    </w:p>
    <w:p>
      <w:pPr>
        <w:pStyle w:val="FieldHeading"/>
        <w:keepNext/>
      </w:pPr>
      <w:r>
        <w:t>可用台詞</w:t>
      </w:r>
    </w:p>
    <w:p>
      <w:pPr>
        <w:keepLines/>
        <w:spacing w:after="80"/>
        <w:ind w:left="340" w:right="227"/>
        <w:pBdr>
          <w:left w:val="single" w:sz="10" w:space="8" w:color="B97878"/>
        </w:pBdr>
      </w:pPr>
      <w:r>
        <w:rPr>
          <w:rFonts w:ascii="Noto Sans CJK TC" w:hAnsi="Noto Sans CJK TC" w:eastAsia="Noto Sans CJK TC"/>
          <w:b/>
          <w:color w:val="692D2D"/>
        </w:rPr>
        <w:t>安德烈：</w:t>
      </w:r>
      <w:r>
        <w:rPr>
          <w:rFonts w:ascii="Noto Serif CJK TC" w:hAnsi="Noto Serif CJK TC" w:eastAsia="Noto Serif CJK TC"/>
          <w:i w:val="0"/>
        </w:rPr>
        <w:t>「行動的時候到了。」</w:t>
      </w:r>
    </w:p>
    <w:p>
      <w:pPr>
        <w:keepLines/>
        <w:spacing w:after="80"/>
        <w:ind w:left="340" w:right="227"/>
        <w:pBdr>
          <w:left w:val="single" w:sz="10" w:space="8" w:color="B97878"/>
        </w:pBdr>
      </w:pPr>
      <w:r>
        <w:rPr>
          <w:rFonts w:ascii="Noto Sans CJK TC" w:hAnsi="Noto Sans CJK TC" w:eastAsia="Noto Sans CJK TC"/>
          <w:b/>
          <w:color w:val="692D2D"/>
        </w:rPr>
        <w:t>安德烈：</w:t>
      </w:r>
      <w:r>
        <w:rPr>
          <w:rFonts w:ascii="Noto Serif CJK TC" w:hAnsi="Noto Serif CJK TC" w:eastAsia="Noto Serif CJK TC"/>
          <w:i w:val="0"/>
        </w:rPr>
        <w:t>「我們會在其他地方，為赫克托的人民撥亂反正。」</w:t>
      </w:r>
    </w:p>
    <w:p>
      <w:pPr>
        <w:keepLines/>
        <w:spacing w:after="80"/>
        <w:ind w:left="340" w:right="227"/>
        <w:pBdr>
          <w:left w:val="single" w:sz="10" w:space="8" w:color="B97878"/>
        </w:pBdr>
      </w:pPr>
      <w:r>
        <w:rPr>
          <w:rFonts w:ascii="Noto Sans CJK TC" w:hAnsi="Noto Sans CJK TC" w:eastAsia="Noto Sans CJK TC"/>
          <w:b/>
          <w:color w:val="692D2D"/>
        </w:rPr>
        <w:t>安德烈：</w:t>
      </w:r>
      <w:r>
        <w:rPr>
          <w:rFonts w:ascii="Noto Serif CJK TC" w:hAnsi="Noto Serif CJK TC" w:eastAsia="Noto Serif CJK TC"/>
          <w:i w:val="0"/>
        </w:rPr>
        <w:t>「伊普拉新，出來吧。」</w:t>
      </w:r>
    </w:p>
    <w:p>
      <w:pPr>
        <w:keepLines/>
        <w:spacing w:after="80"/>
        <w:ind w:left="340" w:right="227"/>
        <w:pBdr>
          <w:left w:val="single" w:sz="10" w:space="8" w:color="B97878"/>
        </w:pBdr>
      </w:pPr>
      <w:r>
        <w:rPr>
          <w:rFonts w:ascii="Noto Sans CJK TC" w:hAnsi="Noto Sans CJK TC" w:eastAsia="Noto Sans CJK TC"/>
          <w:b/>
          <w:color w:val="692D2D"/>
        </w:rPr>
        <w:t>伊普拉新：</w:t>
      </w:r>
      <w:r>
        <w:rPr>
          <w:rFonts w:ascii="Noto Serif CJK TC" w:hAnsi="Noto Serif CJK TC" w:eastAsia="Noto Serif CJK TC"/>
          <w:i w:val="0"/>
        </w:rPr>
        <w:t>「接下來，我會向兩位說明我們計畫的全貌——那是一個關於如何拯救天諦正教與赫克托的宏大計畫。」</w:t>
      </w:r>
    </w:p>
    <w:p>
      <w:pPr>
        <w:pStyle w:val="FieldHeading"/>
        <w:keepNext/>
      </w:pPr>
      <w:r>
        <w:t>可拆成的畫面／鏡頭</w:t>
      </w:r>
    </w:p>
    <w:p>
      <w:pPr>
        <w:pStyle w:val="ListBullet"/>
        <w:spacing w:after="40"/>
        <w:ind w:left="312" w:hanging="142"/>
      </w:pPr>
      <w:r>
        <w:rPr>
          <w:rFonts w:ascii="Noto Sans CJK TC" w:hAnsi="Noto Sans CJK TC" w:eastAsia="Noto Sans CJK TC"/>
        </w:rPr>
        <w:t>安德烈闔上古籍，月光切過書房；兩名子女站在門口等待命令。</w:t>
      </w:r>
    </w:p>
    <w:p>
      <w:pPr>
        <w:pStyle w:val="ListBullet"/>
        <w:spacing w:after="40"/>
        <w:ind w:left="312" w:hanging="142"/>
      </w:pPr>
      <w:r>
        <w:rPr>
          <w:rFonts w:ascii="Noto Sans CJK TC" w:hAnsi="Noto Sans CJK TC" w:eastAsia="Noto Sans CJK TC"/>
        </w:rPr>
        <w:t>「伊普拉新，出來吧」後，陰影中出現第三個人，讓觀眾意識到安德烈早有佈局。</w:t>
      </w:r>
    </w:p>
    <w:p>
      <w:pPr>
        <w:pStyle w:val="ListBullet"/>
        <w:spacing w:after="40"/>
        <w:ind w:left="312" w:hanging="142"/>
      </w:pPr>
      <w:r>
        <w:rPr>
          <w:rFonts w:ascii="Noto Sans CJK TC" w:hAnsi="Noto Sans CJK TC" w:eastAsia="Noto Sans CJK TC"/>
        </w:rPr>
        <w:t>賽希莉亞不安、菲利浦興奮，兩種反應暗示計畫可能並不單純。</w:t>
      </w:r>
    </w:p>
    <w:p>
      <w:pPr>
        <w:spacing w:after="60"/>
      </w:pPr>
      <w:r>
        <w:rPr>
          <w:rFonts w:ascii="Noto Sans CJK TC" w:hAnsi="Noto Sans CJK TC" w:eastAsia="Noto Sans CJK TC"/>
          <w:b/>
          <w:color w:val="294158"/>
        </w:rPr>
        <w:t>預告片功能：</w:t>
      </w:r>
      <w:r>
        <w:rPr>
          <w:rFonts w:ascii="Noto Sans CJK TC" w:hAnsi="Noto Sans CJK TC" w:eastAsia="Noto Sans CJK TC"/>
        </w:rPr>
        <w:t>安德烈線不應直接標成「背叛赫克托」，而應呈現為他在繞過克里茲與馬修，執行自己的救世方案。</w:t>
      </w:r>
    </w:p>
    <w:p>
      <w:pPr>
        <w:spacing w:after="60"/>
      </w:pPr>
      <w:r>
        <w:rPr>
          <w:rFonts w:ascii="Noto Sans CJK TC" w:hAnsi="Noto Sans CJK TC" w:eastAsia="Noto Sans CJK TC"/>
          <w:b/>
          <w:color w:val="294158"/>
        </w:rPr>
        <w:t>資訊控制／備註：</w:t>
      </w:r>
      <w:r>
        <w:rPr>
          <w:rFonts w:ascii="Noto Sans CJK TC" w:hAnsi="Noto Sans CJK TC" w:eastAsia="Noto Sans CJK TC"/>
        </w:rPr>
        <w:t>只說「撥亂反正」，不揭露行動真正針對誰。這樣才能和艾德里、馬爾科兩場剪成三方懸念。</w:t>
      </w:r>
    </w:p>
    <w:p>
      <w:pPr>
        <w:spacing w:before="120" w:after="40"/>
        <w:jc w:val="center"/>
      </w:pPr>
      <w:r>
        <w:rPr>
          <w:rFonts w:ascii="Noto Sans CJK TC" w:hAnsi="Noto Sans CJK TC" w:eastAsia="Noto Sans CJK TC"/>
          <w:color w:val="96A0A8"/>
          <w:sz w:val="18"/>
        </w:rPr>
        <w:t>•  •  •</w:t>
      </w:r>
    </w:p>
    <w:p>
      <w:r>
        <w:br w:type="page"/>
      </w:r>
    </w:p>
    <w:p>
      <w:pPr>
        <w:pStyle w:val="SectionTitle"/>
        <w:keepNext/>
      </w:pPr>
      <w:r>
        <w:t>三條「貴族背叛」素材要怎麼剪</w:t>
      </w:r>
    </w:p>
    <w:p>
      <w:pPr>
        <w:pStyle w:val="ListBullet"/>
        <w:spacing w:after="40"/>
        <w:ind w:left="312" w:hanging="142"/>
      </w:pPr>
      <w:r>
        <w:rPr>
          <w:rFonts w:ascii="Noto Sans CJK TC" w:hAnsi="Noto Sans CJK TC" w:eastAsia="Noto Sans CJK TC"/>
          <w:b/>
        </w:rPr>
        <w:t>馬爾科線：</w:t>
      </w:r>
      <w:r>
        <w:rPr>
          <w:rFonts w:ascii="Noto Sans CJK TC" w:hAnsi="Noto Sans CJK TC" w:eastAsia="Noto Sans CJK TC"/>
        </w:rPr>
        <w:t>使用 SCENE 26。畫面是祭壇後密談、獒犬重甲衛隊與馬修金墜，代表軍權和神權結盟。</w:t>
      </w:r>
    </w:p>
    <w:p>
      <w:pPr>
        <w:pStyle w:val="ListBullet"/>
        <w:spacing w:after="40"/>
        <w:ind w:left="312" w:hanging="142"/>
      </w:pPr>
      <w:r>
        <w:rPr>
          <w:rFonts w:ascii="Noto Sans CJK TC" w:hAnsi="Noto Sans CJK TC" w:eastAsia="Noto Sans CJK TC"/>
          <w:b/>
        </w:rPr>
        <w:t>艾德里線：</w:t>
      </w:r>
      <w:r>
        <w:rPr>
          <w:rFonts w:ascii="Noto Sans CJK TC" w:hAnsi="Noto Sans CJK TC" w:eastAsia="Noto Sans CJK TC"/>
        </w:rPr>
        <w:t>使用 SCENE 25。畫面是他向帕拉諾雅下跪，台詞直接說赫克托是沉船，製造最明顯的投敵假象。</w:t>
      </w:r>
    </w:p>
    <w:p>
      <w:pPr>
        <w:pStyle w:val="ListBullet"/>
        <w:spacing w:after="40"/>
        <w:ind w:left="312" w:hanging="142"/>
      </w:pPr>
      <w:r>
        <w:rPr>
          <w:rFonts w:ascii="Noto Sans CJK TC" w:hAnsi="Noto Sans CJK TC" w:eastAsia="Noto Sans CJK TC"/>
          <w:b/>
        </w:rPr>
        <w:t>安德烈線：</w:t>
      </w:r>
      <w:r>
        <w:rPr>
          <w:rFonts w:ascii="Noto Sans CJK TC" w:hAnsi="Noto Sans CJK TC" w:eastAsia="Noto Sans CJK TC"/>
        </w:rPr>
        <w:t>使用 SCENE 27。畫面是深夜書房、伊普拉新從陰影現身，以及「行動的時候到了」，代表他有一套不受克里茲控制的秘密計畫。</w:t>
      </w:r>
    </w:p>
    <w:p>
      <w:pPr>
        <w:pStyle w:val="ListBullet"/>
        <w:spacing w:after="40"/>
        <w:ind w:left="312" w:hanging="142"/>
      </w:pPr>
      <w:r>
        <w:rPr>
          <w:rFonts w:ascii="Noto Sans CJK TC" w:hAnsi="Noto Sans CJK TC" w:eastAsia="Noto Sans CJK TC"/>
          <w:b/>
        </w:rPr>
        <w:t>剪輯方式：</w:t>
      </w:r>
      <w:r>
        <w:rPr>
          <w:rFonts w:ascii="Noto Sans CJK TC" w:hAnsi="Noto Sans CJK TC" w:eastAsia="Noto Sans CJK TC"/>
        </w:rPr>
        <w:t>這三場可以交叉剪成一組 MOMENTS，但不可寫成同一地點同一事件。它們發生在不同時間、不同府邸，且三人的真正立場並不相同。</w:t>
      </w:r>
    </w:p>
    <w:p>
      <w:pPr>
        <w:pStyle w:val="SectionTitle"/>
        <w:keepNext/>
      </w:pPr>
      <w:r>
        <w:t>最適合先做概念圖／分鏡的 12 場</w:t>
      </w:r>
    </w:p>
    <w:p>
      <w:pPr>
        <w:pStyle w:val="ListNumber"/>
      </w:pPr>
      <w:r>
        <w:rPr>
          <w:rFonts w:ascii="Noto Sans CJK TC" w:hAnsi="Noto Sans CJK TC" w:eastAsia="Noto Sans CJK TC"/>
          <w:b/>
        </w:rPr>
        <w:t>SCENE 01｜皇后寢房：屠城聲中，母親要求克里茲殺死她</w:t>
      </w:r>
    </w:p>
    <w:p>
      <w:pPr>
        <w:pStyle w:val="ListNumber"/>
      </w:pPr>
      <w:r>
        <w:rPr>
          <w:rFonts w:ascii="Noto Sans CJK TC" w:hAnsi="Noto Sans CJK TC" w:eastAsia="Noto Sans CJK TC"/>
          <w:b/>
        </w:rPr>
        <w:t>SCENE 02｜泰倫斯山黑洞：克里茲第一次遇見被視為惡魔的蕾瓦娜斯</w:t>
      </w:r>
    </w:p>
    <w:p>
      <w:pPr>
        <w:pStyle w:val="ListNumber"/>
      </w:pPr>
      <w:r>
        <w:rPr>
          <w:rFonts w:ascii="Noto Sans CJK TC" w:hAnsi="Noto Sans CJK TC" w:eastAsia="Noto Sans CJK TC"/>
          <w:b/>
        </w:rPr>
        <w:t>SCENE 04｜泰倫南部避難處：班尼迪克將聖劍與赫克托交給克里茲</w:t>
      </w:r>
    </w:p>
    <w:p>
      <w:pPr>
        <w:pStyle w:val="ListNumber"/>
      </w:pPr>
      <w:r>
        <w:rPr>
          <w:rFonts w:ascii="Noto Sans CJK TC" w:hAnsi="Noto Sans CJK TC" w:eastAsia="Noto Sans CJK TC"/>
          <w:b/>
        </w:rPr>
        <w:t>SCENE 05｜萊拉澤爾家中：克里茲要求朋友為赫克托而死</w:t>
      </w:r>
    </w:p>
    <w:p>
      <w:pPr>
        <w:pStyle w:val="ListNumber"/>
      </w:pPr>
      <w:r>
        <w:rPr>
          <w:rFonts w:ascii="Noto Sans CJK TC" w:hAnsi="Noto Sans CJK TC" w:eastAsia="Noto Sans CJK TC"/>
          <w:b/>
        </w:rPr>
        <w:t>SCENE 07｜泰倫北門：克里茲劈開石門，號召三萬人跟隨聖劍</w:t>
      </w:r>
    </w:p>
    <w:p>
      <w:pPr>
        <w:pStyle w:val="ListNumber"/>
      </w:pPr>
      <w:r>
        <w:rPr>
          <w:rFonts w:ascii="Noto Sans CJK TC" w:hAnsi="Noto Sans CJK TC" w:eastAsia="Noto Sans CJK TC"/>
          <w:b/>
        </w:rPr>
        <w:t>SCENE 08｜教堂屋頂：班尼迪克獨自阻擋帕拉諾雅與巨龍</w:t>
      </w:r>
    </w:p>
    <w:p>
      <w:pPr>
        <w:pStyle w:val="ListNumber"/>
      </w:pPr>
      <w:r>
        <w:rPr>
          <w:rFonts w:ascii="Noto Sans CJK TC" w:hAnsi="Noto Sans CJK TC" w:eastAsia="Noto Sans CJK TC"/>
          <w:b/>
        </w:rPr>
        <w:t>SCENE 14｜克里茲的帳篷：一百九十三人的情報，與兩百五十人的「划算代價」</w:t>
      </w:r>
    </w:p>
    <w:p>
      <w:pPr>
        <w:pStyle w:val="ListNumber"/>
      </w:pPr>
      <w:r>
        <w:rPr>
          <w:rFonts w:ascii="Noto Sans CJK TC" w:hAnsi="Noto Sans CJK TC" w:eastAsia="Noto Sans CJK TC"/>
          <w:b/>
        </w:rPr>
        <w:t>SCENE 15｜惡魔追擊下的石門前：克里茲命令三名士兵充當誘餌</w:t>
      </w:r>
    </w:p>
    <w:p>
      <w:pPr>
        <w:pStyle w:val="ListNumber"/>
      </w:pPr>
      <w:r>
        <w:rPr>
          <w:rFonts w:ascii="Noto Sans CJK TC" w:hAnsi="Noto Sans CJK TC" w:eastAsia="Noto Sans CJK TC"/>
          <w:b/>
        </w:rPr>
        <w:t>SCENE 16｜荒野戰場：文森特與戴夫推開高文，代替他承受致命攻擊</w:t>
      </w:r>
    </w:p>
    <w:p>
      <w:pPr>
        <w:pStyle w:val="ListNumber"/>
      </w:pPr>
      <w:r>
        <w:rPr>
          <w:rFonts w:ascii="Noto Sans CJK TC" w:hAnsi="Noto Sans CJK TC" w:eastAsia="Noto Sans CJK TC"/>
          <w:b/>
        </w:rPr>
        <w:t>SCENE 17｜阿卡迪亞圓桌廳：高文指責克里茲不配被追隨</w:t>
      </w:r>
    </w:p>
    <w:p>
      <w:pPr>
        <w:pStyle w:val="ListNumber"/>
      </w:pPr>
      <w:r>
        <w:rPr>
          <w:rFonts w:ascii="Noto Sans CJK TC" w:hAnsi="Noto Sans CJK TC" w:eastAsia="Noto Sans CJK TC"/>
          <w:b/>
        </w:rPr>
        <w:t>SCENE 18｜斯托奇雅屋頂：克里茲追擊托普，反而落入流沙陷阱</w:t>
      </w:r>
    </w:p>
    <w:p>
      <w:pPr>
        <w:pStyle w:val="ListNumber"/>
      </w:pPr>
      <w:r>
        <w:rPr>
          <w:rFonts w:ascii="Noto Sans CJK TC" w:hAnsi="Noto Sans CJK TC" w:eastAsia="Noto Sans CJK TC"/>
          <w:b/>
        </w:rPr>
        <w:t>SCENE 23｜馬修私人祈禱室：葛洛莉雅以情報交換高文進入聖騎士團</w:t>
      </w:r>
    </w:p>
    <w:p>
      <w:pPr>
        <w:spacing w:before="280"/>
      </w:pPr>
      <w:r>
        <w:rPr>
          <w:rFonts w:ascii="Noto Sans CJK TC" w:hAnsi="Noto Sans CJK TC" w:eastAsia="Noto Sans CJK TC"/>
          <w:b/>
          <w:color w:val="294158"/>
          <w:sz w:val="21"/>
        </w:rPr>
        <w:t>建議工作順序：先為上述 12 場各做一張「場景全景＋人物站位圖」，再從每場挑 2～4 個特寫或動作鏡頭。這樣生成圖片時，就不會再次出現「人物資料與場景資料各自完整，但不知道誰在哪裡做什麼」的問題。</w:t>
      </w:r>
    </w:p>
    <w:sectPr w:rsidR="00FC693F" w:rsidRPr="0006063C" w:rsidSect="00034616">
      <w:headerReference w:type="default" r:id="rId9"/>
      <w:footerReference w:type="default" r:id="rId10"/>
      <w:pgSz w:w="12240" w:h="15840"/>
      <w:pgMar w:top="907" w:right="992" w:bottom="907"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TC" w:hAnsi="Noto Sans CJK TC" w:eastAsia="Noto Sans CJK TC"/>
        <w:color w:val="828282"/>
        <w:sz w:val="16"/>
      </w:rPr>
      <w:t xml:space="preserve">— </w:t>
      <w:fldChar w:fldCharType="begin"/>
      <w:instrText xml:space="preserve"> PAGE </w:instrText>
      <w:fldChar w:fldCharType="end"/>
    </w:r>
    <w:r>
      <w:rPr>
        <w:rFonts w:ascii="Noto Sans CJK TC" w:hAnsi="Noto Sans CJK TC" w:eastAsia="Noto Sans CJK TC"/>
        <w:color w:val="828282"/>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TC" w:hAnsi="Noto Sans CJK TC" w:eastAsia="Noto Sans CJK TC"/>
        <w:color w:val="78828A"/>
        <w:sz w:val="17"/>
      </w:rPr>
      <w:t>《預告片候選劇情｜按場次整理》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80"/>
    </w:pPr>
    <w:rPr>
      <w:rFonts w:ascii="Noto Sans CJK TC" w:hAnsi="Noto Sans CJK TC" w:eastAsia="Noto Sans CJK T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TC" w:hAnsi="Noto Sans CJK TC" w:eastAsia="Noto Sans CJK TC"/>
      <w:sz w:val="20"/>
    </w:rPr>
  </w:style>
  <w:style w:type="paragraph" w:styleId="ListBullet2">
    <w:name w:val="List Bullet 2"/>
    <w:basedOn w:val="Normal"/>
    <w:uiPriority w:val="99"/>
    <w:unhideWhenUsed/>
    <w:rsid w:val="00326F90"/>
    <w:pPr>
      <w:numPr>
        <w:numId w:val="2"/>
      </w:numPr>
      <w:contextualSpacing/>
    </w:pPr>
    <w:rPr>
      <w:rFonts w:ascii="Noto Sans CJK TC" w:hAnsi="Noto Sans CJK TC" w:eastAsia="Noto Sans CJK T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TC" w:hAnsi="Noto Sans CJK TC" w:eastAsia="Noto Sans CJK TC"/>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Title">
    <w:name w:val="SceneTitle"/>
    <w:pPr>
      <w:keepNext/>
      <w:spacing w:before="240" w:after="120"/>
    </w:pPr>
    <w:rPr>
      <w:rFonts w:ascii="Noto Sans CJK TC" w:hAnsi="Noto Sans CJK TC" w:eastAsia="Noto Sans CJK TC"/>
      <w:b/>
      <w:color w:val="213951"/>
      <w:sz w:val="32"/>
    </w:rPr>
  </w:style>
  <w:style w:type="paragraph" w:customStyle="1" w:styleId="SectionTitle">
    <w:name w:val="SectionTitle"/>
    <w:pPr>
      <w:keepNext/>
      <w:spacing w:before="0" w:after="240"/>
    </w:pPr>
    <w:rPr>
      <w:rFonts w:ascii="Noto Sans CJK TC" w:hAnsi="Noto Sans CJK TC" w:eastAsia="Noto Sans CJK TC"/>
      <w:b/>
      <w:color w:val="1D3042"/>
      <w:sz w:val="40"/>
    </w:rPr>
  </w:style>
  <w:style w:type="paragraph" w:customStyle="1" w:styleId="FieldHeading">
    <w:name w:val="FieldHeading"/>
    <w:pPr>
      <w:keepNext/>
      <w:spacing w:before="140" w:after="60"/>
    </w:pPr>
    <w:rPr>
      <w:rFonts w:ascii="Noto Sans CJK TC" w:hAnsi="Noto Sans CJK TC" w:eastAsia="Noto Sans CJK TC"/>
      <w:b/>
      <w:color w:val="29415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預告片候選劇情：按場次重新整理</dc:title>
  <dc:subject>小說預告片場景、角色、台詞與鏡頭整理</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